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Skripte 31 bis 36 · Stand 31.10.2026 · Wissen mit Gefühl</w:t>
      </w:r>
    </w:p>
    <w:p>
      <w:r>
        <w:t>B = Benedict, Z = Zoe. Linksbündig wird gesprochen, &gt;&gt; sind Schnitt- und Edit-Hinweise.</w:t>
      </w:r>
    </w:p>
    <w:p>
      <w:r>
        <w:t>Grundlage: ../emotion.md.</w:t>
      </w:r>
    </w:p>
    <w:p>
      <w:pPr>
        <w:pStyle w:val="Heading1"/>
      </w:pPr>
      <w:r>
        <w:t>Skript 31 von 36 · Hast du den Traum noch?</w:t>
      </w:r>
    </w:p>
    <w:p>
      <w:r>
        <w:t>angestellte Ärzte, Pflege · AI-visualisiertes Storytelling · Traum-Hebel · 40 s · Kinderstimme (KI) + B</w:t>
      </w:r>
    </w:p>
    <w:p>
      <w:pPr>
        <w:spacing w:before="200"/>
      </w:pPr>
      <w:r>
        <w:rPr>
          <w:b/>
        </w:rPr>
        <w:t>VIRAL-VORBILD</w:t>
      </w:r>
    </w:p>
    <w:p>
      <w:r>
        <w:t>Nostalgie-Kontrast „Kind-Ich gegen Jetzt-Ich“; Vorher/Nachher-Bogen aus Personal Finance.</w:t>
      </w:r>
    </w:p>
    <w:p>
      <w:pPr>
        <w:spacing w:before="200"/>
      </w:pPr>
      <w:r>
        <w:rPr>
          <w:b/>
        </w:rPr>
        <w:t>COVER-TITEL</w:t>
      </w:r>
    </w:p>
    <w:p>
      <w:r>
        <w:t>Hast du den Traum noch?</w:t>
      </w:r>
    </w:p>
    <w:p>
      <w:pPr>
        <w:spacing w:before="200"/>
      </w:pPr>
      <w:r>
        <w:rPr>
          <w:b/>
        </w:rPr>
        <w:t>VISUELLE HOOK</w:t>
      </w:r>
    </w:p>
    <w:p>
      <w:r>
        <w:t>Ein kleines Kind im viel zu großen Kittel steht vor einem Traumauto und lacht in die Kamera.</w:t>
      </w:r>
    </w:p>
    <w:p>
      <w:pPr>
        <w:spacing w:before="200"/>
      </w:pPr>
      <w:r>
        <w:rPr>
          <w:b/>
        </w:rPr>
        <w:t>EMOTION</w:t>
      </w:r>
    </w:p>
    <w:p>
      <w:r>
        <w:t>Wärme und Sehnsucht, dann ein kurzer Stich, dann Hoffnung. Die Kinderstimme fröhlich und unperfekt, B danach leise und ruhig.</w:t>
      </w:r>
    </w:p>
    <w:p>
      <w:pPr>
        <w:spacing w:before="200"/>
      </w:pPr>
      <w:r>
        <w:rPr>
          <w:b/>
        </w:rPr>
        <w:t>SKRIPT</w:t>
      </w:r>
    </w:p>
    <w:p>
      <w:pPr>
        <w:ind w:left="1417"/>
      </w:pPr>
      <w:r>
        <w:rPr>
          <w:i/>
          <w:color w:val="808080"/>
          <w:sz w:val="19"/>
        </w:rPr>
        <w:t>✂ Sekunde 0: Spieluhr-Musik, AI-Clip Kind im großen Kittel vor einem roten Cabrio</w:t>
      </w:r>
    </w:p>
    <w:p>
      <w:r>
        <w:t>KIND: Wenn ich groß bin, werde ich Ärztin. Und dann kauf ich mir so ein rotes Auto, und ein Haus am Meer, und dann fahr ich mit Mama jeden Sommer da hin.</w:t>
      </w:r>
    </w:p>
    <w:p>
      <w:pPr>
        <w:ind w:left="1417"/>
      </w:pPr>
      <w:r>
        <w:rPr>
          <w:i/>
          <w:color w:val="808080"/>
          <w:sz w:val="19"/>
        </w:rPr>
        <w:t>✂ AI-Clip Strandhaus im Abendlicht, Kind rennt zum Wasser</w:t>
      </w:r>
    </w:p>
    <w:p>
      <w:r>
        <w:t>KIND: Und ich hab ganz viel Zeit. Für alles.</w:t>
      </w:r>
    </w:p>
    <w:p>
      <w:pPr>
        <w:ind w:left="1417"/>
      </w:pPr>
      <w:r>
        <w:rPr>
          <w:i/>
          <w:color w:val="808080"/>
          <w:sz w:val="19"/>
        </w:rPr>
        <w:t>✂ Harter Schnitt: Musik stoppt, Klinikflur nachts, Neonlicht, Ärztin mit Augenringen schaut aufs Handy, Banking-App</w:t>
      </w:r>
    </w:p>
    <w:p>
      <w:r>
        <w:t>B: Du bist jetzt Ärztin. Du arbeitest Nachtdienste und verdienst gut. Und trotzdem ist das Haus am Meer irgendwie weiter weg als damals.</w:t>
      </w:r>
    </w:p>
    <w:p>
      <w:pPr>
        <w:ind w:left="1417"/>
      </w:pPr>
      <w:r>
        <w:rPr>
          <w:i/>
          <w:color w:val="808080"/>
          <w:sz w:val="19"/>
        </w:rPr>
        <w:t>✂ Zwei Sekunden Stille, Ärztin hält inne</w:t>
      </w:r>
    </w:p>
    <w:p>
      <w:r>
        <w:t>B: Hast du diesen Traum eigentlich noch? Und weißt du, wie du dahin kommst?</w:t>
      </w:r>
    </w:p>
    <w:p>
      <w:pPr>
        <w:ind w:left="1417"/>
      </w:pPr>
      <w:r>
        <w:rPr>
          <w:i/>
          <w:color w:val="808080"/>
          <w:sz w:val="19"/>
        </w:rPr>
        <w:t>✂ Schnitt: B ruhig in die Kamera</w:t>
      </w:r>
    </w:p>
    <w:p>
      <w:r>
        <w:t>B: Ein Traum wird erst dann zum Ziel, wenn er eine Zahl und ein Datum bekommt. Wenn du heute anfängst, jeden Monat einen festen Betrag für genau diesen Traum zur Seite zu legen, dann wird aus „irgendwann“ ein Plan.</w:t>
      </w:r>
    </w:p>
    <w:p>
      <w:pPr>
        <w:ind w:left="1417"/>
      </w:pPr>
      <w:r>
        <w:rPr>
          <w:i/>
          <w:color w:val="808080"/>
          <w:sz w:val="19"/>
        </w:rPr>
        <w:t>✂ Rückkehr: AI-Clip Kind am Strand dreht sich um und winkt</w:t>
      </w:r>
    </w:p>
    <w:p>
      <w:r>
        <w:t>B: Das Kind von damals hätte dir das zugetraut. Schreib mir TRAUM in die Kommentare, dann rechnen wir gemeinsam aus, was deiner kostet.</w:t>
      </w:r>
    </w:p>
    <w:p>
      <w:pPr>
        <w:spacing w:before="200"/>
      </w:pPr>
      <w:r>
        <w:rPr>
          <w:b/>
        </w:rPr>
        <w:t>CAPTION</w:t>
      </w:r>
    </w:p>
    <w:p>
      <w:r>
        <w:t>Was wolltest du werden, als du klein warst? Und was wolltest du dir davon kaufen? 🥲</w:t>
      </w:r>
    </w:p>
    <w:p>
      <w:r>
        <w:t>Erzähl's uns in den Kommentaren.</w:t>
      </w:r>
    </w:p>
    <w:p>
      <w:r>
        <w:rPr>
          <w:i/>
        </w:rPr>
        <w:t>Hinweis: KI-Kinderstimme und KI-Bilder kennzeichnen; Traumbilder sind Wünsche, kein Versprechen.</w:t>
      </w:r>
    </w:p>
    <w:p>
      <w:r>
        <w:br w:type="page"/>
      </w:r>
    </w:p>
    <w:p>
      <w:pPr>
        <w:pStyle w:val="Heading1"/>
      </w:pPr>
      <w:r>
        <w:t>Skript 32 von 36 · Die Krankenschwester, die ich werden wollte</w:t>
      </w:r>
    </w:p>
    <w:p>
      <w:r>
        <w:t>Pflege · AI-visualisiertes Storytelling · Traum-Hebel · 40 s · Kinderstimme (KI) + Z</w:t>
      </w:r>
    </w:p>
    <w:p>
      <w:pPr>
        <w:spacing w:before="200"/>
      </w:pPr>
      <w:r>
        <w:rPr>
          <w:b/>
        </w:rPr>
        <w:t>VIRAL-VORBILD</w:t>
      </w:r>
    </w:p>
    <w:p>
      <w:r>
        <w:t>Nostalgie-Kontrast; Identitäts-Reel Pflege („Ihr rennt für andere“).</w:t>
      </w:r>
    </w:p>
    <w:p>
      <w:pPr>
        <w:spacing w:before="200"/>
      </w:pPr>
      <w:r>
        <w:rPr>
          <w:b/>
        </w:rPr>
        <w:t>COVER-TITEL</w:t>
      </w:r>
    </w:p>
    <w:p>
      <w:r>
        <w:t>Wolltest du das so?</w:t>
      </w:r>
    </w:p>
    <w:p>
      <w:pPr>
        <w:spacing w:before="200"/>
      </w:pPr>
      <w:r>
        <w:rPr>
          <w:b/>
        </w:rPr>
        <w:t>VISUELLE HOOK</w:t>
      </w:r>
    </w:p>
    <w:p>
      <w:r>
        <w:t>Ein Kind verbindet einem Teddybären den Arm und strahlt.</w:t>
      </w:r>
    </w:p>
    <w:p>
      <w:pPr>
        <w:spacing w:before="200"/>
      </w:pPr>
      <w:r>
        <w:rPr>
          <w:b/>
        </w:rPr>
        <w:t>EMOTION</w:t>
      </w:r>
    </w:p>
    <w:p>
      <w:r>
        <w:t>Rührung, dann Ernüchterung, dann Selbstwert. Z warm und leise, wie zu einer Freundin.</w:t>
      </w:r>
    </w:p>
    <w:p>
      <w:pPr>
        <w:spacing w:before="200"/>
      </w:pPr>
      <w:r>
        <w:rPr>
          <w:b/>
        </w:rPr>
        <w:t>SKRIPT</w:t>
      </w:r>
    </w:p>
    <w:p>
      <w:pPr>
        <w:ind w:left="1417"/>
      </w:pPr>
      <w:r>
        <w:rPr>
          <w:i/>
          <w:color w:val="808080"/>
          <w:sz w:val="19"/>
        </w:rPr>
        <w:t>✂ Sekunde 0: Spieluhr, AI-Clip Kind verbindet Teddy</w:t>
      </w:r>
    </w:p>
    <w:p>
      <w:r>
        <w:t>KIND: Ich werde Krankenschwester, weil ich allen helfen will. Und dann hab ich eine große Wohnung und einen Hund und fahre jedes Jahr nach Italien.</w:t>
      </w:r>
    </w:p>
    <w:p>
      <w:pPr>
        <w:ind w:left="1417"/>
      </w:pPr>
      <w:r>
        <w:rPr>
          <w:i/>
          <w:color w:val="808080"/>
          <w:sz w:val="19"/>
        </w:rPr>
        <w:t>✂ Harter Schnitt: Umkleide nach dem Nachtdienst, Pflegekraft sitzt auf der Bank, Schuhe aus</w:t>
      </w:r>
    </w:p>
    <w:p>
      <w:r>
        <w:t>Z: Du hilfst jetzt allen. Jeden Tag. Aber für die Wohnung, den Hund und Italien bleibt am Monatsende oft nicht so viel übrig, wie du dachtest.</w:t>
      </w:r>
    </w:p>
    <w:p>
      <w:pPr>
        <w:ind w:left="1417"/>
      </w:pPr>
      <w:r>
        <w:rPr>
          <w:i/>
          <w:color w:val="808080"/>
          <w:sz w:val="19"/>
        </w:rPr>
        <w:t>✂ Stille, Pflegekraft schaut auf ihre Hände</w:t>
      </w:r>
    </w:p>
    <w:p>
      <w:r>
        <w:t>Z: Und ich glaube, das liegt nicht daran, dass du falsch mit Geld umgehst. Das liegt daran, dass dir keiner erklärt hat, wie viel von deinem Gehalt eigentlich für dich arbeiten könnte.</w:t>
      </w:r>
    </w:p>
    <w:p>
      <w:pPr>
        <w:ind w:left="1417"/>
      </w:pPr>
      <w:r>
        <w:rPr>
          <w:i/>
          <w:color w:val="808080"/>
          <w:sz w:val="19"/>
        </w:rPr>
        <w:t>✂ Einblendung: „100 € in die Betriebsrente kosten dich nur rund 55 €“</w:t>
      </w:r>
    </w:p>
    <w:p>
      <w:r>
        <w:t>Z: Ein Beispiel: Wenn du 100 Euro über deinen Arbeitgeber in deine Rente steckst, kostet dich das netto nur ungefähr 55 Euro, und dein Arbeitgeber legt noch was dazu. Du gibst also wenig her und baust trotzdem auf.</w:t>
      </w:r>
    </w:p>
    <w:p>
      <w:pPr>
        <w:ind w:left="1417"/>
      </w:pPr>
      <w:r>
        <w:rPr>
          <w:i/>
          <w:color w:val="808080"/>
          <w:sz w:val="19"/>
        </w:rPr>
        <w:t>✂ Rückkehr: Kind mit Teddy schaut auf</w:t>
      </w:r>
    </w:p>
    <w:p>
      <w:r>
        <w:t>Z: Du hast dein Leben lang für andere gesorgt. Fang heute an, auch für dich zu sorgen. Schreib PFLEGE in die Kommentare.</w:t>
      </w:r>
    </w:p>
    <w:p>
      <w:pPr>
        <w:spacing w:before="200"/>
      </w:pPr>
      <w:r>
        <w:rPr>
          <w:b/>
        </w:rPr>
        <w:t>CAPTION</w:t>
      </w:r>
    </w:p>
    <w:p>
      <w:r>
        <w:t>Ihr rennt für andere, wer rennt für euch? 🩺</w:t>
      </w:r>
    </w:p>
    <w:p>
      <w:r>
        <w:rPr>
          <w:i/>
        </w:rPr>
        <w:t>Hinweis: KI-Inhalte kennzeichnen.</w:t>
      </w:r>
    </w:p>
    <w:p>
      <w:r>
        <w:br w:type="page"/>
      </w:r>
    </w:p>
    <w:p>
      <w:pPr>
        <w:pStyle w:val="Heading1"/>
      </w:pPr>
      <w:r>
        <w:t>Skript 33 von 36 · Was würdest du deinem 8-jährigen Ich sagen?</w:t>
      </w:r>
    </w:p>
    <w:p>
      <w:r>
        <w:t>alle · AI-visualisiertes Storytelling · Spiegel-Hebel · 35 s · B</w:t>
      </w:r>
    </w:p>
    <w:p>
      <w:pPr>
        <w:spacing w:before="200"/>
      </w:pPr>
      <w:r>
        <w:rPr>
          <w:b/>
        </w:rPr>
        <w:t>VIRAL-VORBILD</w:t>
      </w:r>
    </w:p>
    <w:p>
      <w:r>
        <w:t>Persönliches Geständnis (bestes Like-View-Verhältnis in Personal Finance).</w:t>
      </w:r>
    </w:p>
    <w:p>
      <w:pPr>
        <w:spacing w:before="200"/>
      </w:pPr>
      <w:r>
        <w:rPr>
          <w:b/>
        </w:rPr>
        <w:t>COVER-TITEL</w:t>
      </w:r>
    </w:p>
    <w:p>
      <w:r>
        <w:t>Was würdest du deinem Kind-Ich sagen?</w:t>
      </w:r>
    </w:p>
    <w:p>
      <w:pPr>
        <w:spacing w:before="200"/>
      </w:pPr>
      <w:r>
        <w:rPr>
          <w:b/>
        </w:rPr>
        <w:t>VISUELLE HOOK</w:t>
      </w:r>
    </w:p>
    <w:p>
      <w:r>
        <w:t>Splitscreen: links ein 8-jähriges Kind, rechts B in gleicher Pose; beide schauen sich an.</w:t>
      </w:r>
    </w:p>
    <w:p>
      <w:pPr>
        <w:spacing w:before="200"/>
      </w:pPr>
      <w:r>
        <w:rPr>
          <w:b/>
        </w:rPr>
        <w:t>EMOTION</w:t>
      </w:r>
    </w:p>
    <w:p>
      <w:r>
        <w:t>Nachdenklichkeit, dann Selbstironie, dann Entschlossenheit. Langsam, ehrlich.</w:t>
      </w:r>
    </w:p>
    <w:p>
      <w:pPr>
        <w:spacing w:before="200"/>
      </w:pPr>
      <w:r>
        <w:rPr>
          <w:b/>
        </w:rPr>
        <w:t>SKRIPT</w:t>
      </w:r>
    </w:p>
    <w:p>
      <w:pPr>
        <w:ind w:left="1417"/>
      </w:pPr>
      <w:r>
        <w:rPr>
          <w:i/>
          <w:color w:val="808080"/>
          <w:sz w:val="19"/>
        </w:rPr>
        <w:t>✂ Sekunde 0: Splitscreen Kind und B, beide schauen sich an</w:t>
      </w:r>
    </w:p>
    <w:p>
      <w:r>
        <w:t>B: Wenn ich meinem 8-jährigen Ich heute eine Sache über Geld sagen könnte, dann wäre es nicht „spar mehr“.</w:t>
      </w:r>
    </w:p>
    <w:p>
      <w:pPr>
        <w:ind w:left="1417"/>
      </w:pPr>
      <w:r>
        <w:rPr>
          <w:i/>
          <w:color w:val="808080"/>
          <w:sz w:val="19"/>
        </w:rPr>
        <w:t>✂ Kind legt den Kopf schief</w:t>
      </w:r>
    </w:p>
    <w:p>
      <w:r>
        <w:t>B: Es wäre: Fang früher an, auch wenn es nur wenig ist. Weil die Zeit am Ende mehr verdient als du.</w:t>
      </w:r>
    </w:p>
    <w:p>
      <w:pPr>
        <w:ind w:left="1417"/>
      </w:pPr>
      <w:r>
        <w:rPr>
          <w:i/>
          <w:color w:val="808080"/>
          <w:sz w:val="19"/>
        </w:rPr>
        <w:t>✂ Einblendung: „50 € im Monat, 30 Jahre, 5 % = rund 41.600 € (Modellrechnung)“</w:t>
      </w:r>
    </w:p>
    <w:p>
      <w:r>
        <w:t>B: Fünfzig Euro im Monat über dreißig Jahre ergeben bei fünf Prozent im Jahr ungefähr 41.600 Euro, obwohl du selbst nur 18.000 eingezahlt hast. Den Rest erledigt die Zeit.</w:t>
      </w:r>
    </w:p>
    <w:p>
      <w:pPr>
        <w:ind w:left="1417"/>
      </w:pPr>
      <w:r>
        <w:rPr>
          <w:i/>
          <w:color w:val="808080"/>
          <w:sz w:val="19"/>
        </w:rPr>
        <w:t>✂ Schnitt: B in die Kamera</w:t>
      </w:r>
    </w:p>
    <w:p>
      <w:r>
        <w:t>B: Ich hab das viel zu spät verstanden. Du musst das nicht. Und jetzt du: Was würdest du deinem 8-jährigen Ich sagen? Schreib's in die Kommentare.</w:t>
      </w:r>
    </w:p>
    <w:p>
      <w:pPr>
        <w:spacing w:before="200"/>
      </w:pPr>
      <w:r>
        <w:rPr>
          <w:b/>
        </w:rPr>
        <w:t>CAPTION</w:t>
      </w:r>
    </w:p>
    <w:p>
      <w:r>
        <w:t>Mein Satz an mein kleines Ich: Fang früher an. Deiner?</w:t>
      </w:r>
    </w:p>
    <w:p>
      <w:r>
        <w:t>Modellrechnung: 50€/Monat, 30 Jahre, 5% p.a., ohne Kosten, ohne Garantie.</w:t>
      </w:r>
    </w:p>
    <w:p>
      <w:r>
        <w:br w:type="page"/>
      </w:r>
    </w:p>
    <w:p>
      <w:pPr>
        <w:pStyle w:val="Heading1"/>
      </w:pPr>
      <w:r>
        <w:t>Skript 34 von 36 · Wer fängt sie auf?</w:t>
      </w:r>
    </w:p>
    <w:p>
      <w:r>
        <w:t>angestellte Ärzte, Pflege · AI-visualisiertes Storytelling · Schutz-Hebel · 35 s · B</w:t>
      </w:r>
    </w:p>
    <w:p>
      <w:pPr>
        <w:spacing w:before="200"/>
      </w:pPr>
      <w:r>
        <w:rPr>
          <w:b/>
        </w:rPr>
        <w:t>VIRAL-VORBILD</w:t>
      </w:r>
    </w:p>
    <w:p>
      <w:r>
        <w:t>Vorher/Nachher-Geschichte mit Wendung; Schutzinstinkt.</w:t>
      </w:r>
    </w:p>
    <w:p>
      <w:pPr>
        <w:spacing w:before="200"/>
      </w:pPr>
      <w:r>
        <w:rPr>
          <w:b/>
        </w:rPr>
        <w:t>COVER-TITEL</w:t>
      </w:r>
    </w:p>
    <w:p>
      <w:r>
        <w:t>Wer fängt sie auf?</w:t>
      </w:r>
    </w:p>
    <w:p>
      <w:pPr>
        <w:spacing w:before="200"/>
      </w:pPr>
      <w:r>
        <w:rPr>
          <w:b/>
        </w:rPr>
        <w:t>VISUELLE HOOK</w:t>
      </w:r>
    </w:p>
    <w:p>
      <w:r>
        <w:t>Eine Kinderhand hält einen Erwachsenenfinger, langsamer Zoom auf die Hände.</w:t>
      </w:r>
    </w:p>
    <w:p>
      <w:pPr>
        <w:spacing w:before="200"/>
      </w:pPr>
      <w:r>
        <w:rPr>
          <w:b/>
        </w:rPr>
        <w:t>EMOTION</w:t>
      </w:r>
    </w:p>
    <w:p>
      <w:r>
        <w:t>Liebe und Verantwortung, kurz Sorge, dann Erleichterung. Sehr ruhig, keine Angstmache.</w:t>
      </w:r>
    </w:p>
    <w:p>
      <w:pPr>
        <w:spacing w:before="200"/>
      </w:pPr>
      <w:r>
        <w:rPr>
          <w:b/>
        </w:rPr>
        <w:t>SKRIPT</w:t>
      </w:r>
    </w:p>
    <w:p>
      <w:pPr>
        <w:ind w:left="1417"/>
      </w:pPr>
      <w:r>
        <w:rPr>
          <w:i/>
          <w:color w:val="808080"/>
          <w:sz w:val="19"/>
        </w:rPr>
        <w:t>✂ Sekunde 0: Kinderhand hält Finger, leises Klavier</w:t>
      </w:r>
    </w:p>
    <w:p>
      <w:r>
        <w:t>KIND (KI): Papa, bist du morgen wieder da?</w:t>
      </w:r>
    </w:p>
    <w:p>
      <w:pPr>
        <w:ind w:left="1417"/>
      </w:pPr>
      <w:r>
        <w:rPr>
          <w:i/>
          <w:color w:val="808080"/>
          <w:sz w:val="19"/>
        </w:rPr>
        <w:t>✂ Schnitt: Vater im Kittel zieht die Jacke an, lächelt, geht zur Tür</w:t>
      </w:r>
    </w:p>
    <w:p>
      <w:r>
        <w:t>B: Natürlich ist er morgen wieder da. Aber hast du dir schon mal überlegt, was passiert, wenn du für längere Zeit nicht mehr arbeiten kannst? Nicht wegen eines großen Unglücks, oft reicht der Rücken oder die Psyche.</w:t>
      </w:r>
    </w:p>
    <w:p>
      <w:pPr>
        <w:ind w:left="1417"/>
      </w:pPr>
      <w:r>
        <w:rPr>
          <w:i/>
          <w:color w:val="808080"/>
          <w:sz w:val="19"/>
        </w:rPr>
        <w:t>✂ Stille, Tür fällt ins Schloss</w:t>
      </w:r>
    </w:p>
    <w:p>
      <w:r>
        <w:t>B: Dann fällt dein Gehalt weg, aber die Miete und alles für deine Kinder bleibt.</w:t>
      </w:r>
    </w:p>
    <w:p>
      <w:pPr>
        <w:ind w:left="1417"/>
      </w:pPr>
      <w:r>
        <w:rPr>
          <w:i/>
          <w:color w:val="808080"/>
          <w:sz w:val="19"/>
        </w:rPr>
        <w:t>✂ Schnitt: B ruhig in die Kamera</w:t>
      </w:r>
    </w:p>
    <w:p>
      <w:r>
        <w:t>B: Genau dafür gibt es die Berufsunfähigkeitsversicherung. Sie zahlt dir eine monatliche Rente, wenn du deinen Beruf nicht mehr ausüben kannst. Die Faustregel ist: mindestens deine Fixkosten absichern, höchstens etwa 80 Prozent deines Nettos.</w:t>
      </w:r>
    </w:p>
    <w:p>
      <w:pPr>
        <w:ind w:left="1417"/>
      </w:pPr>
      <w:r>
        <w:rPr>
          <w:i/>
          <w:color w:val="808080"/>
          <w:sz w:val="19"/>
        </w:rPr>
        <w:t>✂ Rückkehr: Kinderhand, Vater kommt zurück und nimmt sie</w:t>
      </w:r>
    </w:p>
    <w:p>
      <w:r>
        <w:t>B: Damit morgen einfach morgen bleibt. Schreib BU in die Kommentare, wir schauen, ob du richtig abgesichert bist.</w:t>
      </w:r>
    </w:p>
    <w:p>
      <w:pPr>
        <w:spacing w:before="200"/>
      </w:pPr>
      <w:r>
        <w:rPr>
          <w:b/>
        </w:rPr>
        <w:t>CAPTION</w:t>
      </w:r>
    </w:p>
    <w:p>
      <w:r>
        <w:t>Absicherung ist keine Angst. Es ist Liebe mit Vertrag 🫂</w:t>
      </w:r>
    </w:p>
    <w:p>
      <w:r>
        <w:rPr>
          <w:i/>
        </w:rPr>
        <w:t>Hinweis: KI-Stimme kennzeichnen; keine Angst ohne Ausweg.</w:t>
      </w:r>
    </w:p>
    <w:p>
      <w:r>
        <w:br w:type="page"/>
      </w:r>
    </w:p>
    <w:p>
      <w:pPr>
        <w:pStyle w:val="Heading1"/>
      </w:pPr>
      <w:r>
        <w:t>Skript 35 von 36 · Dienstag, 10 Uhr, ohne Wecker</w:t>
      </w:r>
    </w:p>
    <w:p>
      <w:r>
        <w:t>angestellte Ärzte, MFA, Pflege · Splitscreen-Rechnung · Freiheits-Hebel · 35 s · Z</w:t>
      </w:r>
    </w:p>
    <w:p>
      <w:pPr>
        <w:spacing w:before="200"/>
      </w:pPr>
      <w:r>
        <w:rPr>
          <w:b/>
        </w:rPr>
        <w:t>VIRAL-VORBILD</w:t>
      </w:r>
    </w:p>
    <w:p>
      <w:r>
        <w:t>Einkommens-Benchmark und „Spar mit mir“ (US-Personal-Finance).</w:t>
      </w:r>
    </w:p>
    <w:p>
      <w:pPr>
        <w:spacing w:before="200"/>
      </w:pPr>
      <w:r>
        <w:rPr>
          <w:b/>
        </w:rPr>
        <w:t>COVER-TITEL</w:t>
      </w:r>
    </w:p>
    <w:p>
      <w:r>
        <w:t>Dienstag, 10 Uhr, ohne Wecker</w:t>
      </w:r>
    </w:p>
    <w:p>
      <w:pPr>
        <w:spacing w:before="200"/>
      </w:pPr>
      <w:r>
        <w:rPr>
          <w:b/>
        </w:rPr>
        <w:t>VISUELLE HOOK</w:t>
      </w:r>
    </w:p>
    <w:p>
      <w:r>
        <w:t>Links: Wecker klingelt um 5:15 Uhr im Dunkeln. Rechts: Sonnenlicht, Kaffee, Dienstag 10 Uhr, kein Wecker.</w:t>
      </w:r>
    </w:p>
    <w:p>
      <w:pPr>
        <w:spacing w:before="200"/>
      </w:pPr>
      <w:r>
        <w:rPr>
          <w:b/>
        </w:rPr>
        <w:t>EMOTION</w:t>
      </w:r>
    </w:p>
    <w:p>
      <w:r>
        <w:t>Müdigkeit, dann Sehnsucht, dann Mut. Z träumerisch am Anfang, dann klar.</w:t>
      </w:r>
    </w:p>
    <w:p>
      <w:pPr>
        <w:spacing w:before="200"/>
      </w:pPr>
      <w:r>
        <w:rPr>
          <w:b/>
        </w:rPr>
        <w:t>SKRIPT</w:t>
      </w:r>
    </w:p>
    <w:p>
      <w:pPr>
        <w:ind w:left="1417"/>
      </w:pPr>
      <w:r>
        <w:rPr>
          <w:i/>
          <w:color w:val="808080"/>
          <w:sz w:val="19"/>
        </w:rPr>
        <w:t>✂ Sekunde 0: Splitscreen Wecker 5:15 gegen Sonnenmorgen 10:00</w:t>
      </w:r>
    </w:p>
    <w:p>
      <w:r>
        <w:t>Z: Stell dir einen ganz normalen Dienstag vor. Es ist zehn Uhr, du hast keinen Wecker gestellt, und du musst heute nirgendwo hin.</w:t>
      </w:r>
    </w:p>
    <w:p>
      <w:pPr>
        <w:ind w:left="1417"/>
      </w:pPr>
      <w:r>
        <w:rPr>
          <w:i/>
          <w:color w:val="808080"/>
          <w:sz w:val="19"/>
        </w:rPr>
        <w:t>✂ Rechte Seite: Kaffee, Balkon</w:t>
      </w:r>
    </w:p>
    <w:p>
      <w:r>
        <w:t>Z: Für die meisten in der Pflege oder in der Praxis klingt das wie Urlaub. Dabei ist es eigentlich nur eine Rechenaufgabe.</w:t>
      </w:r>
    </w:p>
    <w:p>
      <w:pPr>
        <w:ind w:left="1417"/>
      </w:pPr>
      <w:r>
        <w:rPr>
          <w:i/>
          <w:color w:val="808080"/>
          <w:sz w:val="19"/>
        </w:rPr>
        <w:t>✂ Rechnung baut sich auf: Ausgaben/Monat → × 12 → × 25</w:t>
      </w:r>
    </w:p>
    <w:p>
      <w:r>
        <w:t>Z: Die Faustregel geht so: Nimm deine monatlichen Ausgaben, mal zwölf, mal fünfundzwanzig. Das ist ungefähr das Vermögen, ab dem du nicht mehr arbeiten musst. Bei 2.000 Euro im Monat wären das 600.000 Euro.</w:t>
      </w:r>
    </w:p>
    <w:p>
      <w:pPr>
        <w:ind w:left="1417"/>
      </w:pPr>
      <w:r>
        <w:rPr>
          <w:i/>
          <w:color w:val="808080"/>
          <w:sz w:val="19"/>
        </w:rPr>
        <w:t>✂ Einblendung: „Muss nicht alles sein. Jeder freie Tag zählt.“</w:t>
      </w:r>
    </w:p>
    <w:p>
      <w:r>
        <w:t>Z: Klingt viel, ich weiß. Aber es muss gar nicht alles sein. Schon ein Teil davon heißt: ein Dienst weniger im Monat, oder ein paar Jahre früher aufhören.</w:t>
      </w:r>
    </w:p>
    <w:p>
      <w:r>
        <w:t>Z: Schreib FREI in die Kommentare, dann rechne ich mit dir deine Zahl aus.</w:t>
      </w:r>
    </w:p>
    <w:p>
      <w:pPr>
        <w:spacing w:before="200"/>
      </w:pPr>
      <w:r>
        <w:rPr>
          <w:b/>
        </w:rPr>
        <w:t>CAPTION</w:t>
      </w:r>
    </w:p>
    <w:p>
      <w:r>
        <w:t>Freiheit ist keine Glückssache, sondern eine Zahl. Was wäre deine? ☕</w:t>
      </w:r>
    </w:p>
    <w:p>
      <w:r>
        <w:t>Faustregel (4-%-Regel), keine Garantie, ersetzt keine Beratung.</w:t>
      </w:r>
    </w:p>
    <w:p>
      <w:r>
        <w:br w:type="page"/>
      </w:r>
    </w:p>
    <w:p>
      <w:pPr>
        <w:pStyle w:val="Heading1"/>
      </w:pPr>
      <w:r>
        <w:t>Skript 36 von 36 · Warum bekommst du so wenig davon?</w:t>
      </w:r>
    </w:p>
    <w:p>
      <w:r>
        <w:t>MFA · Fehler/Mythen/Tipps · Gerechtigkeits-Hebel · 30 s · Z</w:t>
      </w:r>
    </w:p>
    <w:p>
      <w:pPr>
        <w:spacing w:before="200"/>
      </w:pPr>
      <w:r>
        <w:rPr>
          <w:b/>
        </w:rPr>
        <w:t>VIRAL-VORBILD</w:t>
      </w:r>
    </w:p>
    <w:p>
      <w:r>
        <w:t>Mythos brechen mit Ärger auf das System (meiste Kommentare in Personal Finance).</w:t>
      </w:r>
    </w:p>
    <w:p>
      <w:pPr>
        <w:spacing w:before="200"/>
      </w:pPr>
      <w:r>
        <w:rPr>
          <w:b/>
        </w:rPr>
        <w:t>COVER-TITEL</w:t>
      </w:r>
    </w:p>
    <w:p>
      <w:r>
        <w:t>Noch ein Obstkorb?</w:t>
      </w:r>
    </w:p>
    <w:p>
      <w:pPr>
        <w:spacing w:before="200"/>
      </w:pPr>
      <w:r>
        <w:rPr>
          <w:b/>
        </w:rPr>
        <w:t>VISUELLE HOOK</w:t>
      </w:r>
    </w:p>
    <w:p>
      <w:r>
        <w:t>Ein Obstkorb wird auf den Empfangstresen gestellt; die MFA mit acht Armen (Telefon, Terminbuch, Scanner) schaut ihn an.</w:t>
      </w:r>
    </w:p>
    <w:p>
      <w:pPr>
        <w:spacing w:before="200"/>
      </w:pPr>
      <w:r>
        <w:rPr>
          <w:b/>
        </w:rPr>
        <w:t>EMOTION</w:t>
      </w:r>
    </w:p>
    <w:p>
      <w:r>
        <w:t>Gerechter Ärger, dann Stolz und Selbstbewusstsein. Z mit einem Augenzwinkern, nie bitter.</w:t>
      </w:r>
    </w:p>
    <w:p>
      <w:pPr>
        <w:spacing w:before="200"/>
      </w:pPr>
      <w:r>
        <w:rPr>
          <w:b/>
        </w:rPr>
        <w:t>SKRIPT</w:t>
      </w:r>
    </w:p>
    <w:p>
      <w:pPr>
        <w:ind w:left="1417"/>
      </w:pPr>
      <w:r>
        <w:rPr>
          <w:i/>
          <w:color w:val="808080"/>
          <w:sz w:val="19"/>
        </w:rPr>
        <w:t>✂ Sekunde 0: Obstkorb auf dem Tresen, Einblendung „Noch ein Obstkorb?“</w:t>
      </w:r>
    </w:p>
    <w:p>
      <w:r>
        <w:t>Z: Wenn du MFA bist und gerade wieder einen Obstkorb als Dankeschön bekommen hast, dann hör kurz zu.</w:t>
      </w:r>
    </w:p>
    <w:p>
      <w:r>
        <w:t>Z: Ohne dich steht die Praxis. Das weiß jeder. Und trotzdem bleibt von jeder Gehaltserhöhung nur ungefähr die Hälfte bei dir hängen.</w:t>
      </w:r>
    </w:p>
    <w:p>
      <w:pPr>
        <w:ind w:left="1417"/>
      </w:pPr>
      <w:r>
        <w:rPr>
          <w:i/>
          <w:color w:val="808080"/>
          <w:sz w:val="19"/>
        </w:rPr>
        <w:t>✂ Einblendung: „Tipp 1: 50 € steuerfrei“</w:t>
      </w:r>
    </w:p>
    <w:p>
      <w:r>
        <w:t>Z: Dein Chef darf dir aber jeden Monat 50 Euro steuerfrei geben, zum Beispiel als Gutscheinkarte. Da kommt dann wirklich alles bei dir an.</w:t>
      </w:r>
    </w:p>
    <w:p>
      <w:pPr>
        <w:ind w:left="1417"/>
      </w:pPr>
      <w:r>
        <w:rPr>
          <w:i/>
          <w:color w:val="808080"/>
          <w:sz w:val="19"/>
        </w:rPr>
        <w:t>✂ Einblendung: „Tipp 2: Betriebsrente mit Zuschuss“</w:t>
      </w:r>
    </w:p>
    <w:p>
      <w:r>
        <w:t>Z: Und wenn du in die Betriebsrente einzahlst, muss er 15 Prozent dazulegen. Das ist kein Geschenk, das steht dir zu.</w:t>
      </w:r>
    </w:p>
    <w:p>
      <w:pPr>
        <w:ind w:left="1417"/>
      </w:pPr>
      <w:r>
        <w:rPr>
          <w:i/>
          <w:color w:val="808080"/>
          <w:sz w:val="19"/>
        </w:rPr>
        <w:t>✂ Rückkehr: MFA beißt in einen Apfel aus dem Obstkorb und zwinkert</w:t>
      </w:r>
    </w:p>
    <w:p>
      <w:r>
        <w:t>Z: Der Obstkorb darf bleiben. Aber du darfst mehr verlangen. Schreib MFA in die Kommentare, dann schick ich dir, wie du das Gespräch vorbereitest.</w:t>
      </w:r>
    </w:p>
    <w:p>
      <w:pPr>
        <w:spacing w:before="200"/>
      </w:pPr>
      <w:r>
        <w:rPr>
          <w:b/>
        </w:rPr>
        <w:t>CAPTION</w:t>
      </w:r>
    </w:p>
    <w:p>
      <w:r>
        <w:t>Die wichtigste Person in der Praxis trägt kein Stethoskop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