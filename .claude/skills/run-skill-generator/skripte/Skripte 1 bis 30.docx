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Skripte 1 bis 30 · Stand 22.10.2026</w:t>
      </w:r>
    </w:p>
    <w:p>
      <w:r>
        <w:t>Reihenfolge = Posting-Reihenfolge (5 pro Woche, 6 Wochen). Zahlen aus ../daten.md.</w:t>
      </w:r>
    </w:p>
    <w:p>
      <w:r>
        <w:t>B = Benedict, Z = Zoe.</w:t>
      </w:r>
    </w:p>
    <w:p>
      <w:r>
        <w:t>So liest du das Skript: Linksbündiger Text wird gesprochen. Zeilen mit &gt;&gt; sind</w:t>
      </w:r>
    </w:p>
    <w:p>
      <w:r>
        <w:t>Schnitt- und Edit-Hinweise für die Nachbearbeitung; in der Word-Datei stehen sie eingerückt und grau.</w:t>
      </w:r>
    </w:p>
    <w:p>
      <w:pPr>
        <w:pStyle w:val="Heading1"/>
      </w:pPr>
      <w:r>
        <w:t>Skript 1 von 30 · 91 € für 50 €</w:t>
      </w:r>
    </w:p>
    <w:p>
      <w:r>
        <w:t>Praxisinhaber · Rechnung auf Papier · Zahl-Schock · 35 s · B</w:t>
      </w:r>
    </w:p>
    <w:p>
      <w:pPr>
        <w:spacing w:before="200"/>
      </w:pPr>
      <w:r>
        <w:rPr>
          <w:b/>
        </w:rPr>
        <w:t>VIRAL-VORBILD</w:t>
      </w:r>
    </w:p>
    <w:p>
      <w:r>
        <w:t>Gehaltsoffenlegung: eine echte Zahl, die jeder sofort mit sich selbst vergleicht.</w:t>
      </w:r>
    </w:p>
    <w:p>
      <w:pPr>
        <w:spacing w:before="200"/>
      </w:pPr>
      <w:r>
        <w:rPr>
          <w:b/>
        </w:rPr>
        <w:t>COVER-TITEL</w:t>
      </w:r>
    </w:p>
    <w:p>
      <w:r>
        <w:t>50 € kosten dich 110 €</w:t>
      </w:r>
    </w:p>
    <w:p>
      <w:pPr>
        <w:spacing w:before="200"/>
      </w:pPr>
      <w:r>
        <w:rPr>
          <w:b/>
        </w:rPr>
        <w:t>VISUELLE HOOK</w:t>
      </w:r>
    </w:p>
    <w:p>
      <w:r>
        <w:t>Du legst einen Hunderter und einen Zehner auf den Tresen, nimmst dann alles zurück und schiebst nur einen Fünfziger rüber.</w:t>
      </w:r>
    </w:p>
    <w:p>
      <w:pPr>
        <w:spacing w:before="200"/>
      </w:pPr>
      <w:r>
        <w:rPr>
          <w:b/>
        </w:rPr>
        <w:t>EMOTION</w:t>
      </w:r>
    </w:p>
    <w:p>
      <w:r>
        <w:t>Ungläubigkeit, dann Aha. Ruhig und fast amüsiert, als würdest du einem Freund ein kleines Geheimnis verraten.</w:t>
      </w:r>
    </w:p>
    <w:p>
      <w:pPr>
        <w:spacing w:before="200"/>
      </w:pPr>
      <w:r>
        <w:rPr>
          <w:b/>
        </w:rPr>
        <w:t>SKRIPT</w:t>
      </w:r>
    </w:p>
    <w:p>
      <w:pPr>
        <w:ind w:left="1417"/>
      </w:pPr>
      <w:r>
        <w:rPr>
          <w:i/>
          <w:color w:val="808080"/>
          <w:sz w:val="19"/>
        </w:rPr>
        <w:t>✂ Sekunde 0: Geldscheine auf dem Tresen, Einblendung „50 € netto = 110 € Kosten“</w:t>
      </w:r>
    </w:p>
    <w:p>
      <w:r>
        <w:t>Wenn du deiner MFA 50 Euro mehr netto geben willst, kostet dich das ungefähr 110 Euro.</w:t>
      </w:r>
    </w:p>
    <w:p>
      <w:r>
        <w:t>Ich weiß, klingt komisch, aber lass mich das kurz vorrechnen.</w:t>
      </w:r>
    </w:p>
    <w:p>
      <w:pPr>
        <w:ind w:left="1417"/>
      </w:pPr>
      <w:r>
        <w:rPr>
          <w:i/>
          <w:color w:val="808080"/>
          <w:sz w:val="19"/>
        </w:rPr>
        <w:t>✂ Schnitt: Zettel und Stift, du schreibst mit</w:t>
      </w:r>
    </w:p>
    <w:p>
      <w:r>
        <w:t>Sagen wir, sie verdient 3.100 Euro brutto. Damit bei ihr 50 Euro mehr ankommen, musst du ihr Gehalt um rund 91 Euro erhöhen, weil Steuern und Sozialabgaben ja noch weggehen.</w:t>
      </w:r>
    </w:p>
    <w:p>
      <w:r>
        <w:t>Und dann kommen noch deine Arbeitgeberanteile oben drauf. Da bist du bei ungefähr 110 Euro.</w:t>
      </w:r>
    </w:p>
    <w:p>
      <w:pPr>
        <w:ind w:left="1417"/>
      </w:pPr>
      <w:r>
        <w:rPr>
          <w:i/>
          <w:color w:val="808080"/>
          <w:sz w:val="19"/>
        </w:rPr>
        <w:t>✂ Einblendung: 91 € → 110 €</w:t>
      </w:r>
    </w:p>
    <w:p>
      <w:r>
        <w:t>Du zahlst also mehr als das Doppelte von dem, was sie am Ende sieht.</w:t>
      </w:r>
    </w:p>
    <w:p>
      <w:r>
        <w:t>Es gibt aber einen einfacheren Weg: Du kannst ihr bis zu 50 Euro im Monat als Sachbezug geben, zum Beispiel als Gutscheinkarte, und das ist steuerfrei. Dann kostet es dich 50 Euro und bei ihr kommen auch 50 Euro an.</w:t>
      </w:r>
    </w:p>
    <w:p>
      <w:pPr>
        <w:ind w:left="1417"/>
      </w:pPr>
      <w:r>
        <w:rPr>
          <w:i/>
          <w:color w:val="808080"/>
          <w:sz w:val="19"/>
        </w:rPr>
        <w:t>✂ Du kreist die 50 auf dem Zettel ein</w:t>
      </w:r>
    </w:p>
    <w:p>
      <w:r>
        <w:t>Wenn du die ganze Rechnung haben willst, schreib mir PRAXIS in die Kommentare, dann schick ich sie dir.</w:t>
      </w:r>
    </w:p>
    <w:p>
      <w:pPr>
        <w:spacing w:before="200"/>
      </w:pPr>
      <w:r>
        <w:rPr>
          <w:b/>
        </w:rPr>
        <w:t>CAPTION</w:t>
      </w:r>
    </w:p>
    <w:p>
      <w:r>
        <w:t>Gehaltserhöhung ist das teuerste Danke, das es gibt 😬</w:t>
      </w:r>
    </w:p>
    <w:p>
      <w:r>
        <w:t>50€ Sachbezug im Monat gehen steuerfrei. Frag deinen Steuerberater, ob's bei dir passt ;)</w:t>
      </w:r>
    </w:p>
    <w:p>
      <w:r>
        <w:t>#praxisinhaber #mfa #finanzmedizin</w:t>
      </w:r>
    </w:p>
    <w:p>
      <w:r>
        <w:rPr>
          <w:i/>
        </w:rPr>
        <w:t>Hinweis: Musterwerte 2026, Steuerklasse I, gerundet.</w:t>
      </w:r>
    </w:p>
    <w:p>
      <w:r>
        <w:br w:type="page"/>
      </w:r>
    </w:p>
    <w:p>
      <w:pPr>
        <w:pStyle w:val="Heading1"/>
      </w:pPr>
      <w:r>
        <w:t>Skript 2 von 30 · Der dritte Anruf</w:t>
      </w:r>
    </w:p>
    <w:p>
      <w:r>
        <w:t>alle · Sketch/POV · POV-Sketch · 20 s · B (spielt beide Rollen)</w:t>
      </w:r>
    </w:p>
    <w:p>
      <w:pPr>
        <w:spacing w:before="200"/>
      </w:pPr>
      <w:r>
        <w:rPr>
          <w:b/>
        </w:rPr>
        <w:t>VIRAL-VORBILD</w:t>
      </w:r>
    </w:p>
    <w:p>
      <w:r>
        <w:t>Feindbild Vertrieb: Wiedererkennen, das man an Kollegen weiterleitet.</w:t>
      </w:r>
    </w:p>
    <w:p>
      <w:pPr>
        <w:spacing w:before="200"/>
      </w:pPr>
      <w:r>
        <w:rPr>
          <w:b/>
        </w:rPr>
        <w:t>COVER-TITEL</w:t>
      </w:r>
    </w:p>
    <w:p>
      <w:r>
        <w:t>Augen auf bei der Beraterwahl</w:t>
      </w:r>
    </w:p>
    <w:p>
      <w:pPr>
        <w:spacing w:before="200"/>
      </w:pPr>
      <w:r>
        <w:rPr>
          <w:b/>
        </w:rPr>
        <w:t>VISUELLE HOOK</w:t>
      </w:r>
    </w:p>
    <w:p>
      <w:r>
        <w:t>Handy-Display groß im Bild: „Berater ruft an (3)“. Du schaust drauf, seufzt und beißt ins Brötchen.</w:t>
      </w:r>
    </w:p>
    <w:p>
      <w:pPr>
        <w:spacing w:before="200"/>
      </w:pPr>
      <w:r>
        <w:rPr>
          <w:b/>
        </w:rPr>
        <w:t>EMOTION</w:t>
      </w:r>
    </w:p>
    <w:p>
      <w:r>
        <w:t>Genervtes Wiedererkennen und Lachen. Berater laut und schleimig, Arzt trocken und müde.</w:t>
      </w:r>
    </w:p>
    <w:p>
      <w:pPr>
        <w:spacing w:before="200"/>
      </w:pPr>
      <w:r>
        <w:rPr>
          <w:b/>
        </w:rPr>
        <w:t>SKRIPT</w:t>
      </w:r>
    </w:p>
    <w:p>
      <w:pPr>
        <w:ind w:left="1417"/>
      </w:pPr>
      <w:r>
        <w:rPr>
          <w:i/>
          <w:color w:val="808080"/>
          <w:sz w:val="19"/>
        </w:rPr>
        <w:t>✂ Sekunde 0: Einblendung „POV: Mittagspause, dritter Anruf vom Berater“, B im Kasack mit Brötchen</w:t>
      </w:r>
    </w:p>
    <w:p>
      <w:r>
        <w:t>BERATER: Hi, du, ich hab da was ganz Neues für dich, das musst du dir anschauen!</w:t>
      </w:r>
    </w:p>
    <w:p>
      <w:r>
        <w:t>ARZT: Du hattest letzte Woche auch schon was ganz Neues für mich.</w:t>
      </w:r>
    </w:p>
    <w:p>
      <w:r>
        <w:t>BERATER: Ja, aber das hier ist jetzt mit Krypto, das ist wirklich was anderes.</w:t>
      </w:r>
    </w:p>
    <w:p>
      <w:pPr>
        <w:ind w:left="1417"/>
      </w:pPr>
      <w:r>
        <w:rPr>
          <w:i/>
          <w:color w:val="808080"/>
          <w:sz w:val="19"/>
        </w:rPr>
        <w:t>✂ Arzt legt wortlos auf und beißt ins Brötchen</w:t>
      </w:r>
    </w:p>
    <w:p>
      <w:pPr>
        <w:ind w:left="1417"/>
      </w:pPr>
      <w:r>
        <w:rPr>
          <w:i/>
          <w:color w:val="808080"/>
          <w:sz w:val="19"/>
        </w:rPr>
        <w:t>✂ Einblendung zum Schluss: „Augen auf bei der Beraterwahl 🩺“</w:t>
      </w:r>
    </w:p>
    <w:p>
      <w:r>
        <w:t>ARZT (in die Kamera): Schick das mal dem Kollegen, der immer noch rangeht.</w:t>
      </w:r>
    </w:p>
    <w:p>
      <w:pPr>
        <w:spacing w:before="200"/>
      </w:pPr>
      <w:r>
        <w:rPr>
          <w:b/>
        </w:rPr>
        <w:t>CAPTION</w:t>
      </w:r>
    </w:p>
    <w:p>
      <w:r>
        <w:t>Passiert den Besten 🥲 Wer deinen Job nicht kennt, kann deine Finanzen nicht planen.</w:t>
      </w:r>
    </w:p>
    <w:p>
      <w:r>
        <w:t>#ärzte #humor #finanzmedizin</w:t>
      </w:r>
    </w:p>
    <w:p>
      <w:r>
        <w:br w:type="page"/>
      </w:r>
    </w:p>
    <w:p>
      <w:pPr>
        <w:pStyle w:val="Heading1"/>
      </w:pPr>
      <w:r>
        <w:t>Skript 3 von 30 · Was bleibt? Folge 1: Pflegefachkraft</w:t>
      </w:r>
    </w:p>
    <w:p>
      <w:r>
        <w:t>Pflege · Netto-Serie · Schätzfrage · 35 s · Z</w:t>
      </w:r>
    </w:p>
    <w:p>
      <w:pPr>
        <w:spacing w:before="200"/>
      </w:pPr>
      <w:r>
        <w:rPr>
          <w:b/>
        </w:rPr>
        <w:t>VIRAL-VORBILD</w:t>
      </w:r>
    </w:p>
    <w:p>
      <w:r>
        <w:t>Erste Gehaltsabrechnung (Destiny, MD): echter Netto-Zettel, Serienrahmen.</w:t>
      </w:r>
    </w:p>
    <w:p>
      <w:pPr>
        <w:spacing w:before="200"/>
      </w:pPr>
      <w:r>
        <w:rPr>
          <w:b/>
        </w:rPr>
        <w:t>COVER-TITEL</w:t>
      </w:r>
    </w:p>
    <w:p>
      <w:r>
        <w:t>Was bleibt? #1 Pflege</w:t>
      </w:r>
    </w:p>
    <w:p>
      <w:pPr>
        <w:spacing w:before="200"/>
      </w:pPr>
      <w:r>
        <w:rPr>
          <w:b/>
        </w:rPr>
        <w:t>VISUELLE HOOK</w:t>
      </w:r>
    </w:p>
    <w:p>
      <w:r>
        <w:t>Die Abrechnung wird Zeile für Zeile unter einem schwarzen Balken freigelegt, wie ein Rubbellos.</w:t>
      </w:r>
    </w:p>
    <w:p>
      <w:pPr>
        <w:spacing w:before="200"/>
      </w:pPr>
      <w:r>
        <w:rPr>
          <w:b/>
        </w:rPr>
        <w:t>EMOTION</w:t>
      </w:r>
    </w:p>
    <w:p>
      <w:r>
        <w:t>Neugier, dann Empörung. Ernst und warm, nicht mitleidig.</w:t>
      </w:r>
    </w:p>
    <w:p>
      <w:pPr>
        <w:spacing w:before="200"/>
      </w:pPr>
      <w:r>
        <w:rPr>
          <w:b/>
        </w:rPr>
        <w:t>SKRIPT</w:t>
      </w:r>
    </w:p>
    <w:p>
      <w:pPr>
        <w:ind w:left="1417"/>
      </w:pPr>
      <w:r>
        <w:rPr>
          <w:i/>
          <w:color w:val="808080"/>
          <w:sz w:val="19"/>
        </w:rPr>
        <w:t>✂ Sekunde 0: geschwärzte Abrechnung, Einblendung „Was bleibt? #1 Pflege“</w:t>
      </w:r>
    </w:p>
    <w:p>
      <w:r>
        <w:t>Was glaubst du, was einer Pflegefachkraft im Schichtdienst am Ende des Monats wirklich bleibt? Schreib deine Schätzung kurz in die Kommentare, bevor ich's dir zeige.</w:t>
      </w:r>
    </w:p>
    <w:p>
      <w:r>
        <w:t>Wir haben hier eine echte Abrechnung, anonym und mit Erlaubnis.</w:t>
      </w:r>
    </w:p>
    <w:p>
      <w:pPr>
        <w:ind w:left="1417"/>
      </w:pPr>
      <w:r>
        <w:rPr>
          <w:i/>
          <w:color w:val="808080"/>
          <w:sz w:val="19"/>
        </w:rPr>
        <w:t>✂ Balken rutscht weg: Brutto</w:t>
      </w:r>
    </w:p>
    <w:p>
      <w:r>
        <w:t>Brutto stehen da [ECHTE ZAHL EINSETZEN] Euro, dazu kommen [ZAHL] Euro Zulagen für Nacht- und Wochenenddienste.</w:t>
      </w:r>
    </w:p>
    <w:p>
      <w:pPr>
        <w:ind w:left="1417"/>
      </w:pPr>
      <w:r>
        <w:rPr>
          <w:i/>
          <w:color w:val="808080"/>
          <w:sz w:val="19"/>
        </w:rPr>
        <w:t>✂ Balken rutscht weg: Abzüge</w:t>
      </w:r>
    </w:p>
    <w:p>
      <w:r>
        <w:t>Dann gehen Steuern und Sozialabgaben runter, und am Ende landen [ZAHL] Euro auf dem Konto.</w:t>
      </w:r>
    </w:p>
    <w:p>
      <w:r>
        <w:t>Und jetzt die ehrliche Frage: Wie viel davon arbeitet gerade extra für ihre Rente? In ihrem Fall gar nichts.</w:t>
      </w:r>
    </w:p>
    <w:p>
      <w:r>
        <w:t>Das ist kein Vorwurf, dafür hat im Schichtdienst einfach keiner Zeit. Aber genau deshalb machen wir diese Serie.</w:t>
      </w:r>
    </w:p>
    <w:p>
      <w:r>
        <w:t>Schreib mir deinen Beruf in die Kommentare, dann ist deiner als nächstes dran.</w:t>
      </w:r>
    </w:p>
    <w:p>
      <w:pPr>
        <w:spacing w:before="200"/>
      </w:pPr>
      <w:r>
        <w:rPr>
          <w:b/>
        </w:rPr>
        <w:t>CAPTION</w:t>
      </w:r>
    </w:p>
    <w:p>
      <w:r>
        <w:t>Ihr rennt für andere, wer rennt für euch? 🩺</w:t>
      </w:r>
    </w:p>
    <w:p>
      <w:r>
        <w:t>Echte Abrechnung, anonym, mit Erlaubnis. Nächste Folge: MFA.</w:t>
      </w:r>
    </w:p>
    <w:p>
      <w:r>
        <w:t>#pflege #gehalt #wasbleibt</w:t>
      </w:r>
    </w:p>
    <w:p>
      <w:r>
        <w:rPr>
          <w:i/>
        </w:rPr>
        <w:t>Hinweis: Nur mit echter, anonymisierter Abrechnung und schriftlicher Einwilligung.</w:t>
      </w:r>
    </w:p>
    <w:p>
      <w:r>
        <w:br w:type="page"/>
      </w:r>
    </w:p>
    <w:p>
      <w:pPr>
        <w:pStyle w:val="Heading1"/>
      </w:pPr>
      <w:r>
        <w:t>Skript 4 von 30 · Du hast bis 31. März</w:t>
      </w:r>
    </w:p>
    <w:p>
      <w:r>
        <w:t>angestellte Ärzte in der PKV · Reaktion auf Schlagzeile · Frist · 35 s · B</w:t>
      </w:r>
    </w:p>
    <w:p>
      <w:pPr>
        <w:spacing w:before="200"/>
      </w:pPr>
      <w:r>
        <w:rPr>
          <w:b/>
        </w:rPr>
        <w:t>VIRAL-VORBILD</w:t>
      </w:r>
    </w:p>
    <w:p>
      <w:r>
        <w:t>Aktualität mit Frist: ein klarer Grund, es an Kollegen zu schicken.</w:t>
      </w:r>
    </w:p>
    <w:p>
      <w:pPr>
        <w:spacing w:before="200"/>
      </w:pPr>
      <w:r>
        <w:rPr>
          <w:b/>
        </w:rPr>
        <w:t>COVER-TITEL</w:t>
      </w:r>
    </w:p>
    <w:p>
      <w:r>
        <w:t>PKV? Frist 31.03.</w:t>
      </w:r>
    </w:p>
    <w:p>
      <w:pPr>
        <w:spacing w:before="200"/>
      </w:pPr>
      <w:r>
        <w:rPr>
          <w:b/>
        </w:rPr>
        <w:t>VISUELLE HOOK</w:t>
      </w:r>
    </w:p>
    <w:p>
      <w:r>
        <w:t>Du kreist im Wandkalender mit rotem Edding den 31. März ein und tippst zweimal drauf.</w:t>
      </w:r>
    </w:p>
    <w:p>
      <w:pPr>
        <w:spacing w:before="200"/>
      </w:pPr>
      <w:r>
        <w:rPr>
          <w:b/>
        </w:rPr>
        <w:t>EMOTION</w:t>
      </w:r>
    </w:p>
    <w:p>
      <w:r>
        <w:t>Dringlichkeit, leichte Sorge, dann Erleichterung, weil es eine Lösung gibt. Zügig und klar.</w:t>
      </w:r>
    </w:p>
    <w:p>
      <w:pPr>
        <w:spacing w:before="200"/>
      </w:pPr>
      <w:r>
        <w:rPr>
          <w:b/>
        </w:rPr>
        <w:t>SKRIPT</w:t>
      </w:r>
    </w:p>
    <w:p>
      <w:pPr>
        <w:ind w:left="1417"/>
      </w:pPr>
      <w:r>
        <w:rPr>
          <w:i/>
          <w:color w:val="808080"/>
          <w:sz w:val="19"/>
        </w:rPr>
        <w:t>✂ Sekunde 0: Kalender, roter Kreis um den 31.03.</w:t>
      </w:r>
    </w:p>
    <w:p>
      <w:r>
        <w:t>Wenn du angestellter Arzt bist und privat versichert, dann hör mal kurz zu, weil du eine Frist hast, und die endet am 31. März 2027.</w:t>
      </w:r>
    </w:p>
    <w:p>
      <w:pPr>
        <w:ind w:left="1417"/>
      </w:pPr>
      <w:r>
        <w:rPr>
          <w:i/>
          <w:color w:val="808080"/>
          <w:sz w:val="19"/>
        </w:rPr>
        <w:t>✂ Green Screen mit der Schlagzeile zur JAEG 2027</w:t>
      </w:r>
    </w:p>
    <w:p>
      <w:r>
        <w:t>Zum Jahreswechsel steigt die Grenze, ab der man privat versichert sein darf. Wenn du heute schon privat bist, gilt für dich voraussichtlich eine Grenze von 80.550 Euro im Jahr.</w:t>
      </w:r>
    </w:p>
    <w:p>
      <w:r>
        <w:t>Liegt dein Gehalt darunter, wirst du ab Januar automatisch wieder gesetzlich versicherungspflichtig, auch wenn du das gar nicht willst.</w:t>
      </w:r>
    </w:p>
    <w:p>
      <w:r>
        <w:t>Die gute Nachricht ist: Du kannst dich davon befreien lassen. Dafür hast du drei Monate Zeit, also bis Ende März.</w:t>
      </w:r>
    </w:p>
    <w:p>
      <w:pPr>
        <w:ind w:left="1417"/>
      </w:pPr>
      <w:r>
        <w:rPr>
          <w:i/>
          <w:color w:val="808080"/>
          <w:sz w:val="19"/>
        </w:rPr>
        <w:t>✂ Einblendung: Befreiungsantrag bis 31.03.2027</w:t>
      </w:r>
    </w:p>
    <w:p>
      <w:r>
        <w:t>Den Antrag stellst du bei einer gesetzlichen Krankenkasse. Aber überleg dir das gut, denn diese Befreiung kannst du später nicht mehr zurücknehmen.</w:t>
      </w:r>
    </w:p>
    <w:p>
      <w:r>
        <w:t>Schick das bitte jedem Kollegen, der privat versichert ist. Ernsthaft, das verpassen gerade ganz viele.</w:t>
      </w:r>
    </w:p>
    <w:p>
      <w:pPr>
        <w:spacing w:before="200"/>
      </w:pPr>
      <w:r>
        <w:rPr>
          <w:b/>
        </w:rPr>
        <w:t>CAPTION</w:t>
      </w:r>
    </w:p>
    <w:p>
      <w:r>
        <w:t>Neues Jahr, neue JAEG 🥲 Verpasst du die Frist, bist du raus aus der PKV.</w:t>
      </w:r>
    </w:p>
    <w:p>
      <w:r>
        <w:t>Werte für 2027 voraussichtlich. Einzelfall? Schreib uns.</w:t>
      </w:r>
    </w:p>
    <w:p>
      <w:r>
        <w:t>#pkv #ärzte #jaeg2027</w:t>
      </w:r>
    </w:p>
    <w:p>
      <w:r>
        <w:br w:type="page"/>
      </w:r>
    </w:p>
    <w:p>
      <w:pPr>
        <w:pStyle w:val="Heading1"/>
      </w:pPr>
      <w:r>
        <w:t>Skript 5 von 30 · Steuerfrei vom Chef (Karussell)</w:t>
      </w:r>
    </w:p>
    <w:p>
      <w:r>
        <w:t>MFA · Spickzettel-Karussell · Ergebnis zuerst · 7 Folien · Z</w:t>
      </w:r>
    </w:p>
    <w:p>
      <w:pPr>
        <w:spacing w:before="200"/>
      </w:pPr>
      <w:r>
        <w:rPr>
          <w:b/>
        </w:rPr>
        <w:t>VIRAL-VORBILD</w:t>
      </w:r>
    </w:p>
    <w:p>
      <w:r>
        <w:t>Nutzwert-Liste zum Speichern und Weiterleiten an Kollegin und Chef.</w:t>
      </w:r>
    </w:p>
    <w:p>
      <w:pPr>
        <w:spacing w:before="200"/>
      </w:pPr>
      <w:r>
        <w:rPr>
          <w:b/>
        </w:rPr>
        <w:t>COVER-TITEL</w:t>
      </w:r>
    </w:p>
    <w:p>
      <w:r>
        <w:t>1.100 € mehr ohne Gehaltserhöhung</w:t>
      </w:r>
    </w:p>
    <w:p>
      <w:pPr>
        <w:spacing w:before="200"/>
      </w:pPr>
      <w:r>
        <w:rPr>
          <w:b/>
        </w:rPr>
        <w:t>VISUELLE HOOK</w:t>
      </w:r>
    </w:p>
    <w:p>
      <w:r>
        <w:t>Cover-Folie: Geschenkpaket mit Aufschrift „vom Chef“, darunter groß 1.100 €.</w:t>
      </w:r>
    </w:p>
    <w:p>
      <w:pPr>
        <w:spacing w:before="200"/>
      </w:pPr>
      <w:r>
        <w:rPr>
          <w:b/>
        </w:rPr>
        <w:t>EMOTION</w:t>
      </w:r>
    </w:p>
    <w:p>
      <w:r>
        <w:t>Freude und Motivation. Hell, optimistisch.</w:t>
      </w:r>
    </w:p>
    <w:p>
      <w:pPr>
        <w:spacing w:before="200"/>
      </w:pPr>
      <w:r>
        <w:rPr>
          <w:b/>
        </w:rPr>
        <w:t>SKRIPT (Folientexte, in ganzen Sätzen)</w:t>
      </w:r>
    </w:p>
    <w:p>
      <w:r>
        <w:t>Folie 1: Du kannst rund 1.100 Euro im Jahr mehr bekommen, ohne dass dein Chef dein Gehalt erhöht.</w:t>
      </w:r>
    </w:p>
    <w:p>
      <w:r>
        <w:t>Folie 2: Dein Chef darf dir jeden Monat 50 Euro als Sachbezug geben, zum Beispiel als Gutscheinkarte, und darauf zahlst du keine Steuern.</w:t>
      </w:r>
    </w:p>
    <w:p>
      <w:r>
        <w:t>Folie 3: Viele Praxen können ein Gesundheitsbudget zahlen, das du für Kurse oder Vorsorge nutzt.</w:t>
      </w:r>
    </w:p>
    <w:p>
      <w:r>
        <w:t>Folie 4: Wenn du in die Betriebsrente einzahlst, muss dein Chef 15 Prozent dazulegen. Das ist Pflicht, kein Geschenk.</w:t>
      </w:r>
    </w:p>
    <w:p>
      <w:r>
        <w:t>Folie 5: Arbeitest du in Teilzeit und verdienst bis 2.575 Euro brutto, bekommt deine Praxis sogar extra Geld vom Finanzamt, wenn sie in deine Rente einzahlt.</w:t>
      </w:r>
    </w:p>
    <w:p>
      <w:r>
        <w:t>Folie 6: Für deinen Chef ist das oft günstiger als eine Gehaltserhöhung. Ihr gewinnt also beide.</w:t>
      </w:r>
    </w:p>
    <w:p>
      <w:r>
        <w:t>Folie 7: Speicher dir das für dein nächstes Gespräch und schreib MFA in die Kommentare, wenn du die Details willst.</w:t>
      </w:r>
    </w:p>
    <w:p>
      <w:pPr>
        <w:spacing w:before="200"/>
      </w:pPr>
      <w:r>
        <w:rPr>
          <w:b/>
        </w:rPr>
        <w:t>CAPTION</w:t>
      </w:r>
    </w:p>
    <w:p>
      <w:r>
        <w:t>Speicher dir das, bevor das nächste Gehaltsgespräch kommt 🫶🏼</w:t>
      </w:r>
    </w:p>
    <w:p>
      <w:r>
        <w:t>Wir reden NIE mit deinem Chef über dich, versprochen.</w:t>
      </w:r>
    </w:p>
    <w:p>
      <w:r>
        <w:t>#mfa #gehalt #steuerfrei</w:t>
      </w:r>
    </w:p>
    <w:p>
      <w:r>
        <w:br w:type="page"/>
      </w:r>
    </w:p>
    <w:p>
      <w:pPr>
        <w:pStyle w:val="Heading1"/>
      </w:pPr>
      <w:r>
        <w:t>Skript 6 von 30 · Zwei Fachärzte</w:t>
      </w:r>
    </w:p>
    <w:p>
      <w:r>
        <w:t>angestellte Ärzte · Zwei-Personen-Vergleich · Zwei Menschen · 35 s · B</w:t>
      </w:r>
    </w:p>
    <w:p>
      <w:pPr>
        <w:spacing w:before="200"/>
      </w:pPr>
      <w:r>
        <w:rPr>
          <w:b/>
        </w:rPr>
        <w:t>VIRAL-VORBILD</w:t>
      </w:r>
    </w:p>
    <w:p>
      <w:r>
        <w:t>Zwei Menschen, gleiche Ausgangslage: Die Entscheidung wird sichtbar.</w:t>
      </w:r>
    </w:p>
    <w:p>
      <w:pPr>
        <w:spacing w:before="200"/>
      </w:pPr>
      <w:r>
        <w:rPr>
          <w:b/>
        </w:rPr>
        <w:t>COVER-TITEL</w:t>
      </w:r>
    </w:p>
    <w:p>
      <w:r>
        <w:t>Gleiches Gehalt, 430.000 € Unterschied</w:t>
      </w:r>
    </w:p>
    <w:p>
      <w:pPr>
        <w:spacing w:before="200"/>
      </w:pPr>
      <w:r>
        <w:rPr>
          <w:b/>
        </w:rPr>
        <w:t>VISUELLE HOOK</w:t>
      </w:r>
    </w:p>
    <w:p>
      <w:r>
        <w:t>Split-Screen mit zwei identischen Ärzten in gleicher Pose; nach dem Zeitsprung hält der eine einen dicken Ordner, der andere eine leere Brieftasche.</w:t>
      </w:r>
    </w:p>
    <w:p>
      <w:pPr>
        <w:spacing w:before="200"/>
      </w:pPr>
      <w:r>
        <w:rPr>
          <w:b/>
        </w:rPr>
        <w:t>EMOTION</w:t>
      </w:r>
    </w:p>
    <w:p>
      <w:r>
        <w:t>Erschrecken und Selbstprüfung. Gelassen, ohne erhobenen Zeigefinger.</w:t>
      </w:r>
    </w:p>
    <w:p>
      <w:pPr>
        <w:spacing w:before="200"/>
      </w:pPr>
      <w:r>
        <w:rPr>
          <w:b/>
        </w:rPr>
        <w:t>SKRIPT</w:t>
      </w:r>
    </w:p>
    <w:p>
      <w:pPr>
        <w:ind w:left="1417"/>
      </w:pPr>
      <w:r>
        <w:rPr>
          <w:i/>
          <w:color w:val="808080"/>
          <w:sz w:val="19"/>
        </w:rPr>
        <w:t>✂ Sekunde 0: Split-Screen, Einblendung „Gleiches Gehalt. 430.000 € Unterschied.“</w:t>
      </w:r>
    </w:p>
    <w:p>
      <w:r>
        <w:t>Zwei Fachärzte, beide verdienen genau gleich viel, und trotzdem trennen sie in 25 Jahren rund 430.000 Euro. Ich erklär dir, warum.</w:t>
      </w:r>
    </w:p>
    <w:p>
      <w:pPr>
        <w:ind w:left="1417"/>
      </w:pPr>
      <w:r>
        <w:rPr>
          <w:i/>
          <w:color w:val="808080"/>
          <w:sz w:val="19"/>
        </w:rPr>
        <w:t>✂ Rechte Seite spricht</w:t>
      </w:r>
    </w:p>
    <w:p>
      <w:r>
        <w:t>Der eine sagt sich: Ich fang an zu sparen, wenn ich Oberarzt bin, jetzt will ich erstmal leben.</w:t>
      </w:r>
    </w:p>
    <w:p>
      <w:pPr>
        <w:ind w:left="1417"/>
      </w:pPr>
      <w:r>
        <w:rPr>
          <w:i/>
          <w:color w:val="808080"/>
          <w:sz w:val="19"/>
        </w:rPr>
        <w:t>✂ Linke Seite spricht</w:t>
      </w:r>
    </w:p>
    <w:p>
      <w:r>
        <w:t>Der andere legt ab sofort 750 Euro im Monat zur Seite und lässt das Geld einfach liegen und arbeiten.</w:t>
      </w:r>
    </w:p>
    <w:p>
      <w:pPr>
        <w:ind w:left="1417"/>
      </w:pPr>
      <w:r>
        <w:rPr>
          <w:i/>
          <w:color w:val="808080"/>
          <w:sz w:val="19"/>
        </w:rPr>
        <w:t>✂ Einblendung „25 Jahre später“, Ordner und leere Brieftasche</w:t>
      </w:r>
    </w:p>
    <w:p>
      <w:r>
        <w:t>Wenn man mit fünf Prozent Rendite im Jahr rechnet, hat der zweite nach 25 Jahren ungefähr 430.000 Euro. Der erste hat das Gleiche verdient, aber eben nichts davon behalten.</w:t>
      </w:r>
    </w:p>
    <w:p>
      <w:r>
        <w:t>Der Unterschied war also nicht das Gehalt, sondern eine einzige Entscheidung.</w:t>
      </w:r>
    </w:p>
    <w:p>
      <w:r>
        <w:t>Und jetzt sag mal ehrlich: Welcher von beiden bist du? Schreib LINKS oder RECHTS in die Kommentare.</w:t>
      </w:r>
    </w:p>
    <w:p>
      <w:pPr>
        <w:spacing w:before="200"/>
      </w:pPr>
      <w:r>
        <w:rPr>
          <w:b/>
        </w:rPr>
        <w:t>CAPTION</w:t>
      </w:r>
    </w:p>
    <w:p>
      <w:r>
        <w:t>Euer Verdienst entscheidet nicht über euer Vermögen, eure Entscheidungen schon.</w:t>
      </w:r>
    </w:p>
    <w:p>
      <w:r>
        <w:t>Modellrechnung: 750€/Monat, 25 Jahre, 5% p.a., ohne Kosten, ohne Garantie.</w:t>
      </w:r>
    </w:p>
    <w:p>
      <w:r>
        <w:t>#facharzt #vermögensaufbau #finanzmedizin</w:t>
      </w:r>
    </w:p>
    <w:p>
      <w:r>
        <w:br w:type="page"/>
      </w:r>
    </w:p>
    <w:p>
      <w:pPr>
        <w:pStyle w:val="Heading1"/>
      </w:pPr>
      <w:r>
        <w:t>Skript 7 von 30 · Was bleibt? Folge 2: MFA in Teilzeit</w:t>
      </w:r>
    </w:p>
    <w:p>
      <w:r>
        <w:t>MFA · Netto-Serie · Identität zuerst · 35 s · Z</w:t>
      </w:r>
    </w:p>
    <w:p>
      <w:pPr>
        <w:spacing w:before="200"/>
      </w:pPr>
      <w:r>
        <w:rPr>
          <w:b/>
        </w:rPr>
        <w:t>VIRAL-VORBILD</w:t>
      </w:r>
    </w:p>
    <w:p>
      <w:r>
        <w:t>Netto-Offenlegung als Serie.</w:t>
      </w:r>
    </w:p>
    <w:p>
      <w:pPr>
        <w:spacing w:before="200"/>
      </w:pPr>
      <w:r>
        <w:rPr>
          <w:b/>
        </w:rPr>
        <w:t>COVER-TITEL</w:t>
      </w:r>
    </w:p>
    <w:p>
      <w:r>
        <w:t>Was bleibt? #2 MFA Teilzeit</w:t>
      </w:r>
    </w:p>
    <w:p>
      <w:pPr>
        <w:spacing w:before="200"/>
      </w:pPr>
      <w:r>
        <w:rPr>
          <w:b/>
        </w:rPr>
        <w:t>VISUELLE HOOK</w:t>
      </w:r>
    </w:p>
    <w:p>
      <w:r>
        <w:t>Eine Uhr steht auf 30 Stunden, daneben ein halbvolles Glas, das sich beim Payoff auffüllt.</w:t>
      </w:r>
    </w:p>
    <w:p>
      <w:pPr>
        <w:spacing w:before="200"/>
      </w:pPr>
      <w:r>
        <w:rPr>
          <w:b/>
        </w:rPr>
        <w:t>EMOTION</w:t>
      </w:r>
    </w:p>
    <w:p>
      <w:r>
        <w:t>Ernüchterung, dann Hoffnung. Vertraut, wie mit einer Kollegin in der Pause.</w:t>
      </w:r>
    </w:p>
    <w:p>
      <w:pPr>
        <w:spacing w:before="200"/>
      </w:pPr>
      <w:r>
        <w:rPr>
          <w:b/>
        </w:rPr>
        <w:t>SKRIPT</w:t>
      </w:r>
    </w:p>
    <w:p>
      <w:pPr>
        <w:ind w:left="1417"/>
      </w:pPr>
      <w:r>
        <w:rPr>
          <w:i/>
          <w:color w:val="808080"/>
          <w:sz w:val="19"/>
        </w:rPr>
        <w:t>✂ Sekunde 0: Z am Empfangstresen, Einblendung „Was bleibt? #2 MFA Teilzeit“</w:t>
      </w:r>
    </w:p>
    <w:p>
      <w:r>
        <w:t>Wenn du MFA bist und Teilzeit arbeitest, dann ist dieses Video für dich.</w:t>
      </w:r>
    </w:p>
    <w:p>
      <w:r>
        <w:t>Unsere MFA heute arbeitet 30 Stunden die Woche und verdient 2.400 Euro brutto. Netto bleiben ihr [ECHTE ZAHL EINSETZEN] Euro.</w:t>
      </w:r>
    </w:p>
    <w:p>
      <w:pPr>
        <w:ind w:left="1417"/>
      </w:pPr>
      <w:r>
        <w:rPr>
          <w:i/>
          <w:color w:val="808080"/>
          <w:sz w:val="19"/>
        </w:rPr>
        <w:t>✂ Einblendung: Rentenniveau 48 %</w:t>
      </w:r>
    </w:p>
    <w:p>
      <w:r>
        <w:t>Das Problem ist nicht nur das Gehalt jetzt, sondern das, was später daraus wird. Die gesetzliche Rente liegt bei 48 Prozent, und das ist nur bis 2031 gesichert.</w:t>
      </w:r>
    </w:p>
    <w:p>
      <w:r>
        <w:t>Jetzt kommt aber der Teil, den kaum jemand kennt. Wenn sie 60 Euro von ihrem Brutto in die Betriebsrente steckt, sinkt ihr Netto nur um etwa 33 Euro, weil sie auf das Geld keine Steuern und weniger Abgaben zahlt.</w:t>
      </w:r>
    </w:p>
    <w:p>
      <w:pPr>
        <w:ind w:left="1417"/>
      </w:pPr>
      <w:r>
        <w:rPr>
          <w:i/>
          <w:color w:val="808080"/>
          <w:sz w:val="19"/>
        </w:rPr>
        <w:t>✂ Glas füllt sich auf</w:t>
      </w:r>
    </w:p>
    <w:p>
      <w:r>
        <w:t>Ihr Chef muss noch 15 Prozent dazulegen, und weil sie in Teilzeit wenig verdient, bekommt die Praxis sogar noch Geld vom Finanzamt zurück.</w:t>
      </w:r>
    </w:p>
    <w:p>
      <w:r>
        <w:t>Wenn du wissen willst, wie das bei dir aussieht, schreib TEILZEIT in die Kommentare, dann rechne ich's dir aus.</w:t>
      </w:r>
    </w:p>
    <w:p>
      <w:pPr>
        <w:spacing w:before="200"/>
      </w:pPr>
      <w:r>
        <w:rPr>
          <w:b/>
        </w:rPr>
        <w:t>CAPTION</w:t>
      </w:r>
    </w:p>
    <w:p>
      <w:r>
        <w:t>Teilzeit heißt nicht Teil-Rente. Oder doch, wenn man nix macht :/</w:t>
      </w:r>
    </w:p>
    <w:p>
      <w:r>
        <w:t>#mfa #teilzeit #rente</w:t>
      </w:r>
    </w:p>
    <w:p>
      <w:r>
        <w:br w:type="page"/>
      </w:r>
    </w:p>
    <w:p>
      <w:pPr>
        <w:pStyle w:val="Heading1"/>
      </w:pPr>
      <w:r>
        <w:t>Skript 8 von 30 · Der erste Leasingvertrag</w:t>
      </w:r>
    </w:p>
    <w:p>
      <w:r>
        <w:t>angestellte Ärzte · Sketch · Teuerster Fehler · 25 s · B</w:t>
      </w:r>
    </w:p>
    <w:p>
      <w:pPr>
        <w:spacing w:before="200"/>
      </w:pPr>
      <w:r>
        <w:rPr>
          <w:b/>
        </w:rPr>
        <w:t>VIRAL-VORBILD</w:t>
      </w:r>
    </w:p>
    <w:p>
      <w:r>
        <w:t>Lifestyle-Inflation als Sketch: Selbstironie und Wiedererkennen.</w:t>
      </w:r>
    </w:p>
    <w:p>
      <w:pPr>
        <w:spacing w:before="200"/>
      </w:pPr>
      <w:r>
        <w:rPr>
          <w:b/>
        </w:rPr>
        <w:t>COVER-TITEL</w:t>
      </w:r>
    </w:p>
    <w:p>
      <w:r>
        <w:t>Der teuerste Fehler als Facharzt</w:t>
      </w:r>
    </w:p>
    <w:p>
      <w:pPr>
        <w:spacing w:before="200"/>
      </w:pPr>
      <w:r>
        <w:rPr>
          <w:b/>
        </w:rPr>
        <w:t>VISUELLE HOOK</w:t>
      </w:r>
    </w:p>
    <w:p>
      <w:r>
        <w:t>Konfetti beim Brief „bestanden“, dann sofort Schnitt auf Autoschlüssel und Kontoauszug mit roter Null.</w:t>
      </w:r>
    </w:p>
    <w:p>
      <w:pPr>
        <w:spacing w:before="200"/>
      </w:pPr>
      <w:r>
        <w:rPr>
          <w:b/>
        </w:rPr>
        <w:t>EMOTION</w:t>
      </w:r>
    </w:p>
    <w:p>
      <w:r>
        <w:t>Euphorie kippt in Schreck, dann Lachen über sich selbst. Schnelle Schnitte.</w:t>
      </w:r>
    </w:p>
    <w:p>
      <w:pPr>
        <w:spacing w:before="200"/>
      </w:pPr>
      <w:r>
        <w:rPr>
          <w:b/>
        </w:rPr>
        <w:t>SKRIPT</w:t>
      </w:r>
    </w:p>
    <w:p>
      <w:pPr>
        <w:ind w:left="1417"/>
      </w:pPr>
      <w:r>
        <w:rPr>
          <w:i/>
          <w:color w:val="808080"/>
          <w:sz w:val="19"/>
        </w:rPr>
        <w:t>✂ Sekunde 0: B öffnet Brief „Facharztprüfung bestanden“, Konfetti</w:t>
      </w:r>
    </w:p>
    <w:p>
      <w:r>
        <w:t>Ich zeig dir mal den teuersten Fehler, den fast jeder im ersten Facharztjahr macht. Ich kenn das, ehrlich.</w:t>
      </w:r>
    </w:p>
    <w:p>
      <w:pPr>
        <w:ind w:left="1417"/>
      </w:pPr>
      <w:r>
        <w:rPr>
          <w:i/>
          <w:color w:val="808080"/>
          <w:sz w:val="19"/>
        </w:rPr>
        <w:t>✂ Schnitt: Autohaus-Set</w:t>
      </w:r>
    </w:p>
    <w:p>
      <w:r>
        <w:t>Du hast endlich bestanden, du verdienst plötzlich deutlich mehr, und das Erste, was du machst, ist das schönere Auto.</w:t>
      </w:r>
    </w:p>
    <w:p>
      <w:pPr>
        <w:ind w:left="1417"/>
      </w:pPr>
      <w:r>
        <w:rPr>
          <w:i/>
          <w:color w:val="808080"/>
          <w:sz w:val="19"/>
        </w:rPr>
        <w:t>✂ Schnitt: Wohnungs-Set</w:t>
      </w:r>
    </w:p>
    <w:p>
      <w:r>
        <w:t>Dann noch die Wohnung mit Dachterrasse, weil du es dir ja jetzt leisten kannst.</w:t>
      </w:r>
    </w:p>
    <w:p>
      <w:pPr>
        <w:ind w:left="1417"/>
      </w:pPr>
      <w:r>
        <w:rPr>
          <w:i/>
          <w:color w:val="808080"/>
          <w:sz w:val="19"/>
        </w:rPr>
        <w:t>✂ Einblendung: Sparquote 0 %</w:t>
      </w:r>
    </w:p>
    <w:p>
      <w:r>
        <w:t>Und ein Jahr später merkst du, dass du zwar mehr verdienst, aber kein Euro mehr übrig bleibt.</w:t>
      </w:r>
    </w:p>
    <w:p>
      <w:r>
        <w:t>Mein Tipp, den ich selbst mal von Bodo Schäfer gelernt habe: Leg die Hälfte jeder Gehaltserhöhung weg und genieß die andere Hälfte ganz bewusst. Das Geld war vorher eh nicht da, also vermisst du es auch nicht.</w:t>
      </w:r>
    </w:p>
    <w:p>
      <w:r>
        <w:t>Schick das deinem frisch gebackenen Facharzt-Kollegen, bevor er beim Autohändler unterschreibt.</w:t>
      </w:r>
    </w:p>
    <w:p>
      <w:pPr>
        <w:spacing w:before="200"/>
      </w:pPr>
      <w:r>
        <w:rPr>
          <w:b/>
        </w:rPr>
        <w:t>CAPTION</w:t>
      </w:r>
    </w:p>
    <w:p>
      <w:r>
        <w:t>Wohin mit dem ganzen Geld? Hälfte weg, Hälfte genießen. War vorher eh nicht da 😉</w:t>
      </w:r>
    </w:p>
    <w:p>
      <w:r>
        <w:t>#facharzt #lifestyle #finanzmedizin</w:t>
      </w:r>
    </w:p>
    <w:p>
      <w:r>
        <w:br w:type="page"/>
      </w:r>
    </w:p>
    <w:p>
      <w:pPr>
        <w:pStyle w:val="Heading1"/>
      </w:pPr>
      <w:r>
        <w:t>Skript 9 von 30 · Jeder Abgang kostet 15.000 €</w:t>
      </w:r>
    </w:p>
    <w:p>
      <w:r>
        <w:t>Praxisinhaber · Rechnung auf Papier · Zahl-Schock · 40 s · B</w:t>
      </w:r>
    </w:p>
    <w:p>
      <w:pPr>
        <w:spacing w:before="200"/>
      </w:pPr>
      <w:r>
        <w:rPr>
          <w:b/>
        </w:rPr>
        <w:t>VIRAL-VORBILD</w:t>
      </w:r>
    </w:p>
    <w:p>
      <w:r>
        <w:t>Echte Zahl im ersten Bild, die größer ist als erwartet.</w:t>
      </w:r>
    </w:p>
    <w:p>
      <w:pPr>
        <w:spacing w:before="200"/>
      </w:pPr>
      <w:r>
        <w:rPr>
          <w:b/>
        </w:rPr>
        <w:t>COVER-TITEL</w:t>
      </w:r>
    </w:p>
    <w:p>
      <w:r>
        <w:t>1 Kündigung = 15.000 €</w:t>
      </w:r>
    </w:p>
    <w:p>
      <w:pPr>
        <w:spacing w:before="200"/>
      </w:pPr>
      <w:r>
        <w:rPr>
          <w:b/>
        </w:rPr>
        <w:t>VISUELLE HOOK</w:t>
      </w:r>
    </w:p>
    <w:p>
      <w:r>
        <w:t>Du stapelst Spielgeld zu einem Turm, ziehst einen Schein raus und der Turm fällt um.</w:t>
      </w:r>
    </w:p>
    <w:p>
      <w:pPr>
        <w:spacing w:before="200"/>
      </w:pPr>
      <w:r>
        <w:rPr>
          <w:b/>
        </w:rPr>
        <w:t>EMOTION</w:t>
      </w:r>
    </w:p>
    <w:p>
      <w:r>
        <w:t>Schock beim Inhaber, dann Kontrolle zurückgewinnen. Sachlich und souverän, auf Augenhöhe.</w:t>
      </w:r>
    </w:p>
    <w:p>
      <w:pPr>
        <w:spacing w:before="200"/>
      </w:pPr>
      <w:r>
        <w:rPr>
          <w:b/>
        </w:rPr>
        <w:t>SKRIPT</w:t>
      </w:r>
    </w:p>
    <w:p>
      <w:pPr>
        <w:ind w:left="1417"/>
      </w:pPr>
      <w:r>
        <w:rPr>
          <w:i/>
          <w:color w:val="808080"/>
          <w:sz w:val="19"/>
        </w:rPr>
        <w:t>✂ Sekunde 0: Geldturm fällt, Einblendung „1 Kündigung = 15.000 €“</w:t>
      </w:r>
    </w:p>
    <w:p>
      <w:r>
        <w:t>Wenn eine deiner MFA kündigt, kostet dich das ungefähr 15.000 Euro. Und die meisten Praxisinhaber haben diese Zahl noch nie ausgerechnet.</w:t>
      </w:r>
    </w:p>
    <w:p>
      <w:pPr>
        <w:ind w:left="1417"/>
      </w:pPr>
      <w:r>
        <w:rPr>
          <w:i/>
          <w:color w:val="808080"/>
          <w:sz w:val="19"/>
        </w:rPr>
        <w:t>✂ Schnitt: Zettel, du schreibst mit</w:t>
      </w:r>
    </w:p>
    <w:p>
      <w:r>
        <w:t>Personal ist mit 58 Prozent der größte Kostenblock in deiner Praxis. Wenn jemand geht, suchst du, du arbeitest neu ein, und die anderen machen in der Zeit Überstunden. Das summiert sich.</w:t>
      </w:r>
    </w:p>
    <w:p>
      <w:r>
        <w:t>Jetzt stell dir vor, du gibst deinem Team stattdessen ein kleines Paket: einen steuerfreien Sachbezug, ein Gesundheitsbudget und einen Zuschuss zur Betriebsrente. Das kostet dich rund 1.100 Euro im Jahr pro Person, und weil du es absetzen kannst, bleiben am Ende etwa 770 Euro bei dir hängen.</w:t>
      </w:r>
    </w:p>
    <w:p>
      <w:pPr>
        <w:ind w:left="1417"/>
      </w:pPr>
      <w:r>
        <w:rPr>
          <w:i/>
          <w:color w:val="808080"/>
          <w:sz w:val="19"/>
        </w:rPr>
        <w:t>✂ Einblendung: 15.000 € ÷ 770 € ≈ 19 Jahre</w:t>
      </w:r>
    </w:p>
    <w:p>
      <w:r>
        <w:t>Das heißt, wenn du damit nur eine einzige Kündigung verhinderst, hast du dieses Paket für 19 Jahre bezahlt.</w:t>
      </w:r>
    </w:p>
    <w:p>
      <w:r>
        <w:t>Wenn du die ganze Aufstellung haben willst, schreib TEAM in die Kommentare.</w:t>
      </w:r>
    </w:p>
    <w:p>
      <w:pPr>
        <w:spacing w:before="200"/>
      </w:pPr>
      <w:r>
        <w:rPr>
          <w:b/>
        </w:rPr>
        <w:t>CAPTION</w:t>
      </w:r>
    </w:p>
    <w:p>
      <w:r>
        <w:t>Mitarbeiterbindung ist keine Wohlfühl-Sache, das ist Mathe.</w:t>
      </w:r>
    </w:p>
    <w:p>
      <w:r>
        <w:t>Musterpraxis, Werte gerundet, Einzelfall mit dem Steuerberater klären.</w:t>
      </w:r>
    </w:p>
    <w:p>
      <w:r>
        <w:t>#praxisinhaber #mitarbeiterbindung #mfa</w:t>
      </w:r>
    </w:p>
    <w:p>
      <w:r>
        <w:br w:type="page"/>
      </w:r>
    </w:p>
    <w:p>
      <w:pPr>
        <w:pStyle w:val="Heading1"/>
      </w:pPr>
      <w:r>
        <w:t>Skript 10 von 30 · Q4-Spickzettel (Karussell)</w:t>
      </w:r>
    </w:p>
    <w:p>
      <w:r>
        <w:t>Praxisinhaber, Ärzte · Spickzettel-Karussell · Frist · 6 Folien · B</w:t>
      </w:r>
    </w:p>
    <w:p>
      <w:pPr>
        <w:spacing w:before="200"/>
      </w:pPr>
      <w:r>
        <w:rPr>
          <w:b/>
        </w:rPr>
        <w:t>VIRAL-VORBILD</w:t>
      </w:r>
    </w:p>
    <w:p>
      <w:r>
        <w:t>Frist plus Nutzwert-Liste: speichern und an den Steuerberater weiterleiten.</w:t>
      </w:r>
    </w:p>
    <w:p>
      <w:pPr>
        <w:spacing w:before="200"/>
      </w:pPr>
      <w:r>
        <w:rPr>
          <w:b/>
        </w:rPr>
        <w:t>COVER-TITEL</w:t>
      </w:r>
    </w:p>
    <w:p>
      <w:r>
        <w:t>Am 31.12. verfällt Geld</w:t>
      </w:r>
    </w:p>
    <w:p>
      <w:pPr>
        <w:spacing w:before="200"/>
      </w:pPr>
      <w:r>
        <w:rPr>
          <w:b/>
        </w:rPr>
        <w:t>VISUELLE HOOK</w:t>
      </w:r>
    </w:p>
    <w:p>
      <w:r>
        <w:t>Cover-Folie: Sanduhr mit Euro-Zeichen, darunter groß 31.12.</w:t>
      </w:r>
    </w:p>
    <w:p>
      <w:pPr>
        <w:spacing w:before="200"/>
      </w:pPr>
      <w:r>
        <w:rPr>
          <w:b/>
        </w:rPr>
        <w:t>EMOTION</w:t>
      </w:r>
    </w:p>
    <w:p>
      <w:r>
        <w:t>Leichte Verlustangst, dann Tatendrang. Klar und strukturiert.</w:t>
      </w:r>
    </w:p>
    <w:p>
      <w:pPr>
        <w:spacing w:before="200"/>
      </w:pPr>
      <w:r>
        <w:rPr>
          <w:b/>
        </w:rPr>
        <w:t>SKRIPT (Folientexte)</w:t>
      </w:r>
    </w:p>
    <w:p>
      <w:r>
        <w:t>Folie 1: Jedes Jahr am 31. Dezember verfällt steuerlicher Spielraum, den du nicht genutzt hast.</w:t>
      </w:r>
    </w:p>
    <w:p>
      <w:r>
        <w:t>Folie 2: Wenn du in die Basisrente einzahlst, kann sich das Finanzamt mit bis zu 44,3 Prozent an deinem Beitrag beteiligen.</w:t>
      </w:r>
    </w:p>
    <w:p>
      <w:r>
        <w:t>Folie 3: Nach den Beiträgen ins Versorgungswerk bleiben bei vielen Ärzten noch 10.000 bis 15.000 Euro im Jahr, die man so nutzen kann.</w:t>
      </w:r>
    </w:p>
    <w:p>
      <w:r>
        <w:t>Folie 4: Wenn du für dein Team eine Betriebsrente starten willst, mach das noch dieses Jahr.</w:t>
      </w:r>
    </w:p>
    <w:p>
      <w:r>
        <w:t>Folie 5: Sprich mit deinem Steuerberater vor Dezember und nicht erst im Januar, wenn es zu spät ist.</w:t>
      </w:r>
    </w:p>
    <w:p>
      <w:r>
        <w:t>Folie 6: Speicher dir das und schreib Q4 in die Kommentare, wenn du eine Checkliste willst.</w:t>
      </w:r>
    </w:p>
    <w:p>
      <w:pPr>
        <w:spacing w:before="200"/>
      </w:pPr>
      <w:r>
        <w:rPr>
          <w:b/>
        </w:rPr>
        <w:t>CAPTION</w:t>
      </w:r>
    </w:p>
    <w:p>
      <w:r>
        <w:t>Wer viel Steuer zahlt, kann sich viel zurückholen. Wenn er's vor Silvester macht ;)</w:t>
      </w:r>
    </w:p>
    <w:p>
      <w:r>
        <w:t>Rente wird später versteuert. Kein Ersatz für deinen Steuerberater.</w:t>
      </w:r>
    </w:p>
    <w:p>
      <w:r>
        <w:t>#steuern #ärzte #jahresende</w:t>
      </w:r>
    </w:p>
    <w:p>
      <w:r>
        <w:br w:type="page"/>
      </w:r>
    </w:p>
    <w:p>
      <w:pPr>
        <w:pStyle w:val="Heading1"/>
      </w:pPr>
      <w:r>
        <w:t>Skript 11 von 30 · Ärzte sind reich?</w:t>
      </w:r>
    </w:p>
    <w:p>
      <w:r>
        <w:t>Ärzte, Pflege · Mythos oder Wahrheit · Mythos-Bruch · 30 s · B</w:t>
      </w:r>
    </w:p>
    <w:p>
      <w:pPr>
        <w:spacing w:before="200"/>
      </w:pPr>
      <w:r>
        <w:rPr>
          <w:b/>
        </w:rPr>
        <w:t>VIRAL-VORBILD</w:t>
      </w:r>
    </w:p>
    <w:p>
      <w:r>
        <w:t>Mythos-Bruch „Ärzte sind reich“: Widerspruch erzeugt Kommentare.</w:t>
      </w:r>
    </w:p>
    <w:p>
      <w:pPr>
        <w:spacing w:before="200"/>
      </w:pPr>
      <w:r>
        <w:rPr>
          <w:b/>
        </w:rPr>
        <w:t>COVER-TITEL</w:t>
      </w:r>
    </w:p>
    <w:p>
      <w:r>
        <w:t>Ärzte sind reich?</w:t>
      </w:r>
    </w:p>
    <w:p>
      <w:pPr>
        <w:spacing w:before="200"/>
      </w:pPr>
      <w:r>
        <w:rPr>
          <w:b/>
        </w:rPr>
        <w:t>VISUELLE HOOK</w:t>
      </w:r>
    </w:p>
    <w:p>
      <w:r>
        <w:t>Du hältst zwei Schilder, MYTHOS und WAHRHEIT, und hebst nach jeder Pause eins hoch.</w:t>
      </w:r>
    </w:p>
    <w:p>
      <w:pPr>
        <w:spacing w:before="200"/>
      </w:pPr>
      <w:r>
        <w:rPr>
          <w:b/>
        </w:rPr>
        <w:t>EMOTION</w:t>
      </w:r>
    </w:p>
    <w:p>
      <w:r>
        <w:t>Spiel und Mitraten, kleines Aha. Locker, wie ein Quizmaster.</w:t>
      </w:r>
    </w:p>
    <w:p>
      <w:pPr>
        <w:spacing w:before="200"/>
      </w:pPr>
      <w:r>
        <w:rPr>
          <w:b/>
        </w:rPr>
        <w:t>SKRIPT</w:t>
      </w:r>
    </w:p>
    <w:p>
      <w:pPr>
        <w:ind w:left="1417"/>
      </w:pPr>
      <w:r>
        <w:rPr>
          <w:i/>
          <w:color w:val="808080"/>
          <w:sz w:val="19"/>
        </w:rPr>
        <w:t>✂ Sekunde 0: Schilder im Bild, Einblendung „Mythos oder Wahrheit?“</w:t>
      </w:r>
    </w:p>
    <w:p>
      <w:r>
        <w:t>Ich sag dir jetzt drei Sätze über Ärzte und Geld, und du rätst mit, ob das ein Mythos ist oder die Wahrheit.</w:t>
      </w:r>
    </w:p>
    <w:p>
      <w:r>
        <w:t>Erstens: Ärzte sind reich.</w:t>
      </w:r>
    </w:p>
    <w:p>
      <w:pPr>
        <w:ind w:left="1417"/>
      </w:pPr>
      <w:r>
        <w:rPr>
          <w:i/>
          <w:color w:val="808080"/>
          <w:sz w:val="19"/>
        </w:rPr>
        <w:t>✂ Kurze Pause, Schild MYTHOS hoch</w:t>
      </w:r>
    </w:p>
    <w:p>
      <w:r>
        <w:t>Das ist ein Mythos. Ärzte verdienen gut, aber von jedem Euro, den sie mehr verdienen, bleibt wegen des Spitzensteuersatzes nur gut die Hälfte übrig.</w:t>
      </w:r>
    </w:p>
    <w:p>
      <w:r>
        <w:t>Zweitens: Ärzte können nicht mit Geld umgehen.</w:t>
      </w:r>
    </w:p>
    <w:p>
      <w:pPr>
        <w:ind w:left="1417"/>
      </w:pPr>
      <w:r>
        <w:rPr>
          <w:i/>
          <w:color w:val="808080"/>
          <w:sz w:val="19"/>
        </w:rPr>
        <w:t>✂ Pause, Schild MYTHOS hoch</w:t>
      </w:r>
    </w:p>
    <w:p>
      <w:r>
        <w:t>Auch ein Mythos. Es hat ihnen nur nie jemand beigebracht, im Studium gibt es dazu keine einzige Vorlesung.</w:t>
      </w:r>
    </w:p>
    <w:p>
      <w:r>
        <w:t>Drittens: Ärzte werden ständig von Finanzvertrieblern angerufen.</w:t>
      </w:r>
    </w:p>
    <w:p>
      <w:pPr>
        <w:ind w:left="1417"/>
      </w:pPr>
      <w:r>
        <w:rPr>
          <w:i/>
          <w:color w:val="808080"/>
          <w:sz w:val="19"/>
        </w:rPr>
        <w:t>✂ Pause, Schild WAHRHEIT hoch</w:t>
      </w:r>
    </w:p>
    <w:p>
      <w:r>
        <w:t>Das stimmt leider. Wie viele hattest du richtig? Schreib die Zahl in die Kommentare.</w:t>
      </w:r>
    </w:p>
    <w:p>
      <w:pPr>
        <w:spacing w:before="200"/>
      </w:pPr>
      <w:r>
        <w:rPr>
          <w:b/>
        </w:rPr>
        <w:t>CAPTION</w:t>
      </w:r>
    </w:p>
    <w:p>
      <w:r>
        <w:t>Hohe Gehälter, hohe Steuern, null Finanzunterricht im Studium. Same same but different 🥲</w:t>
      </w:r>
    </w:p>
    <w:p>
      <w:r>
        <w:t>#ärzte #mythos #finanzwissen</w:t>
      </w:r>
    </w:p>
    <w:p>
      <w:r>
        <w:br w:type="page"/>
      </w:r>
    </w:p>
    <w:p>
      <w:pPr>
        <w:pStyle w:val="Heading1"/>
      </w:pPr>
      <w:r>
        <w:t>Skript 12 von 30 · Was bleibt? Folge 3: Assistenzarzt</w:t>
      </w:r>
    </w:p>
    <w:p>
      <w:r>
        <w:t>angestellte Ärzte · Netto-Serie · Schätzfrage · 35 s · B</w:t>
      </w:r>
    </w:p>
    <w:p>
      <w:pPr>
        <w:spacing w:before="200"/>
      </w:pPr>
      <w:r>
        <w:rPr>
          <w:b/>
        </w:rPr>
        <w:t>VIRAL-VORBILD</w:t>
      </w:r>
    </w:p>
    <w:p>
      <w:r>
        <w:t>Erste Gehaltsabrechnung: Mythos trifft echten Netto-Zettel.</w:t>
      </w:r>
    </w:p>
    <w:p>
      <w:pPr>
        <w:spacing w:before="200"/>
      </w:pPr>
      <w:r>
        <w:rPr>
          <w:b/>
        </w:rPr>
        <w:t>COVER-TITEL</w:t>
      </w:r>
    </w:p>
    <w:p>
      <w:r>
        <w:t>Was bleibt? #3 Assistenzarzt</w:t>
      </w:r>
    </w:p>
    <w:p>
      <w:pPr>
        <w:spacing w:before="200"/>
      </w:pPr>
      <w:r>
        <w:rPr>
          <w:b/>
        </w:rPr>
        <w:t>VISUELLE HOOK</w:t>
      </w:r>
    </w:p>
    <w:p>
      <w:r>
        <w:t>Ein Dienstplan voller Kreuze, darüber fällt die Netto-Zahl ins Bild.</w:t>
      </w:r>
    </w:p>
    <w:p>
      <w:pPr>
        <w:spacing w:before="200"/>
      </w:pPr>
      <w:r>
        <w:rPr>
          <w:b/>
        </w:rPr>
        <w:t>EMOTION</w:t>
      </w:r>
    </w:p>
    <w:p>
      <w:r>
        <w:t>Müdigkeit und Verständnis, dann Klarheit. Ehrlich und solidarisch.</w:t>
      </w:r>
    </w:p>
    <w:p>
      <w:pPr>
        <w:spacing w:before="200"/>
      </w:pPr>
      <w:r>
        <w:rPr>
          <w:b/>
        </w:rPr>
        <w:t>SKRIPT</w:t>
      </w:r>
    </w:p>
    <w:p>
      <w:pPr>
        <w:ind w:left="1417"/>
      </w:pPr>
      <w:r>
        <w:rPr>
          <w:i/>
          <w:color w:val="808080"/>
          <w:sz w:val="19"/>
        </w:rPr>
        <w:t>✂ Sekunde 0: Dienstplan, Einblendung „Was bleibt? #3 Assistenzarzt“</w:t>
      </w:r>
    </w:p>
    <w:p>
      <w:r>
        <w:t>Assistenzarzt im zweiten Jahr. Was glaubst du, was ihm am Monatsende wirklich bleibt? Schreib deine Schätzung in die Kommentare.</w:t>
      </w:r>
    </w:p>
    <w:p>
      <w:pPr>
        <w:ind w:left="1417"/>
      </w:pPr>
      <w:r>
        <w:rPr>
          <w:i/>
          <w:color w:val="808080"/>
          <w:sz w:val="19"/>
        </w:rPr>
        <w:t>✂ Abrechnung, geschwärzt, wird freigelegt</w:t>
      </w:r>
    </w:p>
    <w:p>
      <w:r>
        <w:t>Auf der Abrechnung stehen [ECHTE ZAHL EINSETZEN] Euro brutto, dazu kommen [ZAHL] Euro für die Dienste.</w:t>
      </w:r>
    </w:p>
    <w:p>
      <w:r>
        <w:t>Am Ende bleiben ihm [ZAHL] Euro netto.</w:t>
      </w:r>
    </w:p>
    <w:p>
      <w:r>
        <w:t>Und das ist der Punkt, den viele unterschätzen: Für jeden zusätzlichen Dienst geht gut die Hälfte direkt an Steuern und Abgaben.</w:t>
      </w:r>
    </w:p>
    <w:p>
      <w:r>
        <w:t>Deshalb ist die wichtigste Frage am Anfang gar nicht, wie du mehr verdienst, sondern was du mit dem machst, was übrig bleibt.</w:t>
      </w:r>
    </w:p>
    <w:p>
      <w:r>
        <w:t>Wenn du wissen willst, wo du anfangen solltest, schreib ASSI in die Kommentare, dann zeig ich dir die ersten drei Schritte.</w:t>
      </w:r>
    </w:p>
    <w:p>
      <w:pPr>
        <w:spacing w:before="200"/>
      </w:pPr>
      <w:r>
        <w:rPr>
          <w:b/>
        </w:rPr>
        <w:t>CAPTION</w:t>
      </w:r>
    </w:p>
    <w:p>
      <w:r>
        <w:t>Viel Arbeit, viel Steuer, wenig Zeit. Kennen wir 🩺</w:t>
      </w:r>
    </w:p>
    <w:p>
      <w:r>
        <w:t>#assistenzarzt #gehalt #wasbleibt</w:t>
      </w:r>
    </w:p>
    <w:p>
      <w:r>
        <w:br w:type="page"/>
      </w:r>
    </w:p>
    <w:p>
      <w:pPr>
        <w:pStyle w:val="Heading1"/>
      </w:pPr>
      <w:r>
        <w:t>Skript 13 von 30 · Antwort auf Kommentar</w:t>
      </w:r>
    </w:p>
    <w:p>
      <w:r>
        <w:t>je nach Frage · Antwort auf Kommentar · Identität zuerst · 25 s · B oder Z</w:t>
      </w:r>
    </w:p>
    <w:p>
      <w:pPr>
        <w:spacing w:before="200"/>
      </w:pPr>
      <w:r>
        <w:rPr>
          <w:b/>
        </w:rPr>
        <w:t>VIRAL-VORBILD</w:t>
      </w:r>
    </w:p>
    <w:p>
      <w:r>
        <w:t>Die Community gibt das Thema vor.</w:t>
      </w:r>
    </w:p>
    <w:p>
      <w:pPr>
        <w:spacing w:before="200"/>
      </w:pPr>
      <w:r>
        <w:rPr>
          <w:b/>
        </w:rPr>
        <w:t>COVER-TITEL</w:t>
      </w:r>
    </w:p>
    <w:p>
      <w:r>
        <w:t>Eure Frage, unsere Antwort</w:t>
      </w:r>
    </w:p>
    <w:p>
      <w:pPr>
        <w:spacing w:before="200"/>
      </w:pPr>
      <w:r>
        <w:rPr>
          <w:b/>
        </w:rPr>
        <w:t>VISUELLE HOOK</w:t>
      </w:r>
    </w:p>
    <w:p>
      <w:r>
        <w:t>Der Kommentar steht als Sprechblase neben deinem Kopf, du liest ihn halblaut mit.</w:t>
      </w:r>
    </w:p>
    <w:p>
      <w:pPr>
        <w:spacing w:before="200"/>
      </w:pPr>
      <w:r>
        <w:rPr>
          <w:b/>
        </w:rPr>
        <w:t>EMOTION</w:t>
      </w:r>
    </w:p>
    <w:p>
      <w:r>
        <w:t>Nähe und Wertschätzung. Direkt, wie eine Antwort, nicht wie ein Vortrag.</w:t>
      </w:r>
    </w:p>
    <w:p>
      <w:pPr>
        <w:spacing w:before="200"/>
      </w:pPr>
      <w:r>
        <w:rPr>
          <w:b/>
        </w:rPr>
        <w:t>SKRIPT</w:t>
      </w:r>
    </w:p>
    <w:p>
      <w:pPr>
        <w:ind w:left="1417"/>
      </w:pPr>
      <w:r>
        <w:rPr>
          <w:i/>
          <w:color w:val="808080"/>
          <w:sz w:val="19"/>
        </w:rPr>
        <w:t>✂ Sekunde 0: Kommentar als Einblendung [ECHTEN KOMMENTAR AUS WOCHE 1–2 EINSETZEN]</w:t>
      </w:r>
    </w:p>
    <w:p>
      <w:r>
        <w:t>Das ist eine richtig gute Frage, und ehrlich gesagt stellen die fast alle, deshalb beantworte ich sie dir hier.</w:t>
      </w:r>
    </w:p>
    <w:p>
      <w:r>
        <w:t>[Antwort in drei bis vier ganzen Sätzen, mit einer Zahl und ohne Fachwort, das du nicht erklärst.]</w:t>
      </w:r>
    </w:p>
    <w:p>
      <w:r>
        <w:t>Wenn du dir nur eine Sache merkst, dann diese: [Faustregel in einem Satz].</w:t>
      </w:r>
    </w:p>
    <w:p>
      <w:r>
        <w:t>Und wenn du auch eine Frage hast, schreib sie in die Kommentare. Die beste bekommt ihr eigenes Video.</w:t>
      </w:r>
    </w:p>
    <w:p>
      <w:pPr>
        <w:spacing w:before="200"/>
      </w:pPr>
      <w:r>
        <w:rPr>
          <w:b/>
        </w:rPr>
        <w:t>CAPTION</w:t>
      </w:r>
    </w:p>
    <w:p>
      <w:r>
        <w:t>Ihr fragt, wir antworten. Ehrlich, auch wenn's weh tut 🫂</w:t>
      </w:r>
    </w:p>
    <w:p>
      <w:r>
        <w:br w:type="page"/>
      </w:r>
    </w:p>
    <w:p>
      <w:pPr>
        <w:pStyle w:val="Heading1"/>
      </w:pPr>
      <w:r>
        <w:t>Skript 14 von 30 · Aus 55 € werden 115 €</w:t>
      </w:r>
    </w:p>
    <w:p>
      <w:r>
        <w:t>MFA, Pflege · Rechnung auf Papier · Ergebnis zuerst · 30 s · Z</w:t>
      </w:r>
    </w:p>
    <w:p>
      <w:pPr>
        <w:spacing w:before="200"/>
      </w:pPr>
      <w:r>
        <w:rPr>
          <w:b/>
        </w:rPr>
        <w:t>VIRAL-VORBILD</w:t>
      </w:r>
    </w:p>
    <w:p>
      <w:r>
        <w:t>Ergebnis zuerst: eine Zahl, die wie geschenktes Geld klingt.</w:t>
      </w:r>
    </w:p>
    <w:p>
      <w:pPr>
        <w:spacing w:before="200"/>
      </w:pPr>
      <w:r>
        <w:rPr>
          <w:b/>
        </w:rPr>
        <w:t>COVER-TITEL</w:t>
      </w:r>
    </w:p>
    <w:p>
      <w:r>
        <w:t>Aus 55 € werden 115 €</w:t>
      </w:r>
    </w:p>
    <w:p>
      <w:pPr>
        <w:spacing w:before="200"/>
      </w:pPr>
      <w:r>
        <w:rPr>
          <w:b/>
        </w:rPr>
        <w:t>VISUELLE HOOK</w:t>
      </w:r>
    </w:p>
    <w:p>
      <w:r>
        <w:t>Du kippst 55 Euro in Münzen in ein Glas, und es läuft bis 115 voll.</w:t>
      </w:r>
    </w:p>
    <w:p>
      <w:pPr>
        <w:spacing w:before="200"/>
      </w:pPr>
      <w:r>
        <w:rPr>
          <w:b/>
        </w:rPr>
        <w:t>EMOTION</w:t>
      </w:r>
    </w:p>
    <w:p>
      <w:r>
        <w:t>Überraschung und „Warum hat mir das keiner gesagt?“. Begeistert, aber nicht marktschreierisch.</w:t>
      </w:r>
    </w:p>
    <w:p>
      <w:pPr>
        <w:spacing w:before="200"/>
      </w:pPr>
      <w:r>
        <w:rPr>
          <w:b/>
        </w:rPr>
        <w:t>SKRIPT</w:t>
      </w:r>
    </w:p>
    <w:p>
      <w:pPr>
        <w:ind w:left="1417"/>
      </w:pPr>
      <w:r>
        <w:rPr>
          <w:i/>
          <w:color w:val="808080"/>
          <w:sz w:val="19"/>
        </w:rPr>
        <w:t>✂ Sekunde 0: Glas mit Münzen, Einblendung „55 € → 115 €“</w:t>
      </w:r>
    </w:p>
    <w:p>
      <w:r>
        <w:t>Du zahlst 55 Euro, und in deinem Vertrag landen 115 Euro. Klingt nach einem Trick, ist aber ganz normal, wenn man weiß, wie es geht.</w:t>
      </w:r>
    </w:p>
    <w:p>
      <w:r>
        <w:t>Ich weiß, sobald jemand Betriebsrente sagt, schalten die meisten ab. Ging mir auch so. Bleib trotzdem kurz dran.</w:t>
      </w:r>
    </w:p>
    <w:p>
      <w:pPr>
        <w:ind w:left="1417"/>
      </w:pPr>
      <w:r>
        <w:rPr>
          <w:i/>
          <w:color w:val="808080"/>
          <w:sz w:val="19"/>
        </w:rPr>
        <w:t>✂ Schnitt: Zettel, Z rechnet</w:t>
      </w:r>
    </w:p>
    <w:p>
      <w:r>
        <w:t>Du lässt 100 Euro von deinem Brutto direkt in die Betriebsrente fließen. Weil du darauf keine Steuern und weniger Sozialabgaben zahlst, sinkt dein Netto nur um etwa 55 Euro.</w:t>
      </w:r>
    </w:p>
    <w:p>
      <w:r>
        <w:t>Und dein Chef ist gesetzlich verpflichtet, 15 Prozent dazuzulegen. So kommst du auf rund 115 Euro.</w:t>
      </w:r>
    </w:p>
    <w:p>
      <w:r>
        <w:t>Später musst du die Rente zwar versteuern, aber du startest jeden Monat mit doppelt so viel Geld, wie dich das eigentlich kostet.</w:t>
      </w:r>
    </w:p>
    <w:p>
      <w:r>
        <w:t>Schreib BAV in die Kommentare, dann rechne ich dir das mit deinem Gehalt aus.</w:t>
      </w:r>
    </w:p>
    <w:p>
      <w:pPr>
        <w:spacing w:before="200"/>
      </w:pPr>
      <w:r>
        <w:rPr>
          <w:b/>
        </w:rPr>
        <w:t>CAPTION</w:t>
      </w:r>
    </w:p>
    <w:p>
      <w:r>
        <w:t>55 rein, 115 im Vertrag. § 3 Nr. 63 EStG, § 1a BetrAVG.</w:t>
      </w:r>
    </w:p>
    <w:p>
      <w:r>
        <w:t>#bav #mfa #pflege</w:t>
      </w:r>
    </w:p>
    <w:p>
      <w:r>
        <w:br w:type="page"/>
      </w:r>
    </w:p>
    <w:p>
      <w:pPr>
        <w:pStyle w:val="Heading1"/>
      </w:pPr>
      <w:r>
        <w:t>Skript 15 von 30 · BU: Das liest dir keiner vor (Karussell)</w:t>
      </w:r>
    </w:p>
    <w:p>
      <w:r>
        <w:t>alle · Spickzettel-Karussell · Insider-Blick · 8 Folien · B</w:t>
      </w:r>
    </w:p>
    <w:p>
      <w:pPr>
        <w:spacing w:before="200"/>
      </w:pPr>
      <w:r>
        <w:rPr>
          <w:b/>
        </w:rPr>
        <w:t>VIRAL-VORBILD</w:t>
      </w:r>
    </w:p>
    <w:p>
      <w:r>
        <w:t>Insider-Blick plus Schutzinstinkt; Liste zum Speichern.</w:t>
      </w:r>
    </w:p>
    <w:p>
      <w:pPr>
        <w:spacing w:before="200"/>
      </w:pPr>
      <w:r>
        <w:rPr>
          <w:b/>
        </w:rPr>
        <w:t>COVER-TITEL</w:t>
      </w:r>
    </w:p>
    <w:p>
      <w:r>
        <w:t>BU: Das liest dir keiner vor</w:t>
      </w:r>
    </w:p>
    <w:p>
      <w:pPr>
        <w:spacing w:before="200"/>
      </w:pPr>
      <w:r>
        <w:rPr>
          <w:b/>
        </w:rPr>
        <w:t>VISUELLE HOOK</w:t>
      </w:r>
    </w:p>
    <w:p>
      <w:r>
        <w:t>Cover-Folie: Lupe über Kleingedrucktem.</w:t>
      </w:r>
    </w:p>
    <w:p>
      <w:pPr>
        <w:spacing w:before="200"/>
      </w:pPr>
      <w:r>
        <w:rPr>
          <w:b/>
        </w:rPr>
        <w:t>EMOTION</w:t>
      </w:r>
    </w:p>
    <w:p>
      <w:r>
        <w:t>Neugier und Schutzinstinkt. Ruhig und vertrauenswürdig.</w:t>
      </w:r>
    </w:p>
    <w:p>
      <w:pPr>
        <w:spacing w:before="200"/>
      </w:pPr>
      <w:r>
        <w:rPr>
          <w:b/>
        </w:rPr>
        <w:t>SKRIPT (Folientexte)</w:t>
      </w:r>
    </w:p>
    <w:p>
      <w:r>
        <w:t>Folie 1: In deinem BU-Antrag stehen Dinge, die dir beim Abschluss fast keiner vorliest.</w:t>
      </w:r>
    </w:p>
    <w:p>
      <w:r>
        <w:t>Folie 2: Prüf, ob dein Beruf genau richtig eingetragen ist, denn Ärztin und Chirurgin sind für die Versicherung nicht dasselbe.</w:t>
      </w:r>
    </w:p>
    <w:p>
      <w:r>
        <w:t>Folie 3: Schau nach, ob die Versicherung dich auf einen anderen Beruf verweisen darf. Das nennt man abstrakte Verweisung, und die willst du nicht.</w:t>
      </w:r>
    </w:p>
    <w:p>
      <w:r>
        <w:t>Folie 4: Die meisten Verträge zahlen erst, wenn du zu mindestens 50 Prozent berufsunfähig bist.</w:t>
      </w:r>
    </w:p>
    <w:p>
      <w:r>
        <w:t>Folie 5: Die Rente sollte mindestens deine Fixkosten decken, mehr als 80 Prozent deines Nettos versichert dir aber keiner.</w:t>
      </w:r>
    </w:p>
    <w:p>
      <w:r>
        <w:t>Folie 6: Beantworte die Gesundheitsfragen ehrlich und vollständig und gleich sie am besten mit deinen Arztakten ab.</w:t>
      </w:r>
    </w:p>
    <w:p>
      <w:r>
        <w:t>Folie 7: Je jünger und gesünder du abschließt, desto günstiger wird es.</w:t>
      </w:r>
    </w:p>
    <w:p>
      <w:r>
        <w:t>Folie 8: Speicher dir das und schreib BU in die Kommentare, wenn wir deine prüfen sollen.</w:t>
      </w:r>
    </w:p>
    <w:p>
      <w:pPr>
        <w:spacing w:before="200"/>
      </w:pPr>
      <w:r>
        <w:rPr>
          <w:b/>
        </w:rPr>
        <w:t>CAPTION</w:t>
      </w:r>
    </w:p>
    <w:p>
      <w:r>
        <w:t>Deine Arbeitskraft ist Millionen wert. PFLICHT FÜR JEDEN, sie richtig abzusichern.</w:t>
      </w:r>
    </w:p>
    <w:p>
      <w:r>
        <w:t>#bu #berufsunfähigkeit #ärzte</w:t>
      </w:r>
    </w:p>
    <w:p>
      <w:r>
        <w:br w:type="page"/>
      </w:r>
    </w:p>
    <w:p>
      <w:pPr>
        <w:pStyle w:val="Heading1"/>
      </w:pPr>
      <w:r>
        <w:t>Skript 16 von 30 · Flurinterview Kongress</w:t>
      </w:r>
    </w:p>
    <w:p>
      <w:r>
        <w:t>alle · Flurinterview · Schätzfrage · 45 s · Z mit Mikro</w:t>
      </w:r>
    </w:p>
    <w:p>
      <w:pPr>
        <w:spacing w:before="200"/>
      </w:pPr>
      <w:r>
        <w:rPr>
          <w:b/>
        </w:rPr>
        <w:t>VIRAL-VORBILD</w:t>
      </w:r>
    </w:p>
    <w:p>
      <w:r>
        <w:t>Salary Transparent Street: echte Menschen, ehrliche Zahlen.</w:t>
      </w:r>
    </w:p>
    <w:p>
      <w:pPr>
        <w:spacing w:before="200"/>
      </w:pPr>
      <w:r>
        <w:rPr>
          <w:b/>
        </w:rPr>
        <w:t>COVER-TITEL</w:t>
      </w:r>
    </w:p>
    <w:p>
      <w:r>
        <w:t>Was legst du zurück?</w:t>
      </w:r>
    </w:p>
    <w:p>
      <w:pPr>
        <w:spacing w:before="200"/>
      </w:pPr>
      <w:r>
        <w:rPr>
          <w:b/>
        </w:rPr>
        <w:t>VISUELLE HOOK</w:t>
      </w:r>
    </w:p>
    <w:p>
      <w:r>
        <w:t>Ein Mikro mit Finanz-Medizin-Windschutz wird ins Bild gestreckt, im Hintergrund unscharf das Kongresslogo.</w:t>
      </w:r>
    </w:p>
    <w:p>
      <w:pPr>
        <w:spacing w:before="200"/>
      </w:pPr>
      <w:r>
        <w:rPr>
          <w:b/>
        </w:rPr>
        <w:t>EMOTION</w:t>
      </w:r>
    </w:p>
    <w:p>
      <w:r>
        <w:t>Neugier und Lachen über ehrliche Antworten. Offen, freundlich, gern frech nachfragen.</w:t>
      </w:r>
    </w:p>
    <w:p>
      <w:pPr>
        <w:spacing w:before="200"/>
      </w:pPr>
      <w:r>
        <w:rPr>
          <w:b/>
        </w:rPr>
        <w:t>SKRIPT</w:t>
      </w:r>
    </w:p>
    <w:p>
      <w:pPr>
        <w:ind w:left="1417"/>
      </w:pPr>
      <w:r>
        <w:rPr>
          <w:i/>
          <w:color w:val="808080"/>
          <w:sz w:val="19"/>
        </w:rPr>
        <w:t>✂ Sekunde 0: Mikro ins Bild, Einblendung „Was legen Mediziner zurück?“</w:t>
      </w:r>
    </w:p>
    <w:p>
      <w:r>
        <w:t>Z (zur ersten Person): Hi, darf ich dich kurz was fragen? Was machst du beruflich, und wie viel legst du jeden Monat zur Seite?</w:t>
      </w:r>
    </w:p>
    <w:p>
      <w:pPr>
        <w:ind w:left="1417"/>
      </w:pPr>
      <w:r>
        <w:rPr>
          <w:i/>
          <w:color w:val="808080"/>
          <w:sz w:val="19"/>
        </w:rPr>
        <w:t>✂ Antwort, schnell geschnitten, drei bis vier Personen</w:t>
      </w:r>
    </w:p>
    <w:p>
      <w:r>
        <w:t>Z (Folgefrage): Und wofür sparst du das eigentlich?</w:t>
      </w:r>
    </w:p>
    <w:p>
      <w:pPr>
        <w:ind w:left="1417"/>
      </w:pPr>
      <w:r>
        <w:rPr>
          <w:i/>
          <w:color w:val="808080"/>
          <w:sz w:val="19"/>
        </w:rPr>
        <w:t>✂ Die überraschendste Antwort ans Ende setzen</w:t>
      </w:r>
    </w:p>
    <w:p>
      <w:r>
        <w:t>Z (in die Kamera, zum Schluss): Und jetzt du, ganz ehrlich: Was legst du jeden Monat zurück? Schreib's in die Kommentare.</w:t>
      </w:r>
    </w:p>
    <w:p>
      <w:pPr>
        <w:spacing w:before="200"/>
      </w:pPr>
      <w:r>
        <w:rPr>
          <w:b/>
        </w:rPr>
        <w:t>CAPTION</w:t>
      </w:r>
    </w:p>
    <w:p>
      <w:r>
        <w:t>Wir waren auf [KONGRESS] und haben gefragt, was keiner fragt 😂</w:t>
      </w:r>
    </w:p>
    <w:p>
      <w:r>
        <w:rPr>
          <w:i/>
        </w:rPr>
        <w:t>Hinweis: Dreherlaubnis des Veranstalters und Einwilligung jeder Person einholen.</w:t>
      </w:r>
    </w:p>
    <w:p>
      <w:r>
        <w:br w:type="page"/>
      </w:r>
    </w:p>
    <w:p>
      <w:pPr>
        <w:pStyle w:val="Heading1"/>
      </w:pPr>
      <w:r>
        <w:t>Skript 17 von 30 · Drei Verträge</w:t>
      </w:r>
    </w:p>
    <w:p>
      <w:r>
        <w:t>angestellte Ärzte · Anonymer Fall · Teuerster Fehler · 50 s · B</w:t>
      </w:r>
    </w:p>
    <w:p>
      <w:pPr>
        <w:spacing w:before="200"/>
      </w:pPr>
      <w:r>
        <w:rPr>
          <w:b/>
        </w:rPr>
        <w:t>VIRAL-VORBILD</w:t>
      </w:r>
    </w:p>
    <w:p>
      <w:r>
        <w:t>Geschichte statt Erklärung; Feindbild Vertrieb.</w:t>
      </w:r>
    </w:p>
    <w:p>
      <w:pPr>
        <w:spacing w:before="200"/>
      </w:pPr>
      <w:r>
        <w:rPr>
          <w:b/>
        </w:rPr>
        <w:t>COVER-TITEL</w:t>
      </w:r>
    </w:p>
    <w:p>
      <w:r>
        <w:t>3 Verträge, 1 Problem</w:t>
      </w:r>
    </w:p>
    <w:p>
      <w:pPr>
        <w:spacing w:before="200"/>
      </w:pPr>
      <w:r>
        <w:rPr>
          <w:b/>
        </w:rPr>
        <w:t>VISUELLE HOOK</w:t>
      </w:r>
    </w:p>
    <w:p>
      <w:r>
        <w:t>Drei Ordner fallen nacheinander auf den Tisch, alle mit derselben Aufschrift.</w:t>
      </w:r>
    </w:p>
    <w:p>
      <w:pPr>
        <w:spacing w:before="200"/>
      </w:pPr>
      <w:r>
        <w:rPr>
          <w:b/>
        </w:rPr>
        <w:t>EMOTION</w:t>
      </w:r>
    </w:p>
    <w:p>
      <w:r>
        <w:t>Kopfschütteln, dann Erleichterung. Erzählend und ruhig.</w:t>
      </w:r>
    </w:p>
    <w:p>
      <w:pPr>
        <w:spacing w:before="200"/>
      </w:pPr>
      <w:r>
        <w:rPr>
          <w:b/>
        </w:rPr>
        <w:t>SKRIPT</w:t>
      </w:r>
    </w:p>
    <w:p>
      <w:pPr>
        <w:ind w:left="1417"/>
      </w:pPr>
      <w:r>
        <w:rPr>
          <w:i/>
          <w:color w:val="808080"/>
          <w:sz w:val="19"/>
        </w:rPr>
        <w:t>✂ Sekunde 0: drei Ordner fallen auf den Tisch</w:t>
      </w:r>
    </w:p>
    <w:p>
      <w:r>
        <w:t>Neulich saß eine Assistenzärztin bei uns, 34 Jahre alt, und hatte drei Verträge dabei, die im Grunde alle dasselbe gemacht haben.</w:t>
      </w:r>
    </w:p>
    <w:p>
      <w:r>
        <w:t>[ECHTEN, ANONYMISIERTEN FALL in ganzen Sätzen erzählen: Wie sie zu den Verträgen kam, was wir gefunden haben, was sie geändert hat.]</w:t>
      </w:r>
    </w:p>
    <w:p>
      <w:pPr>
        <w:ind w:left="1417"/>
      </w:pPr>
      <w:r>
        <w:rPr>
          <w:i/>
          <w:color w:val="808080"/>
          <w:sz w:val="19"/>
        </w:rPr>
        <w:t>✂ Einblendung: die eine Zahl, z. B. „[X] € im Monat jetzt sinnvoll angelegt“</w:t>
      </w:r>
    </w:p>
    <w:p>
      <w:r>
        <w:t>Am Ende ging es gar nicht darum, mehr Geld zu haben, sondern das vorhandene richtig zu nutzen.</w:t>
      </w:r>
    </w:p>
    <w:p>
      <w:r>
        <w:t>Wenn du dir auch nicht sicher bist, was in deinen Verträgen steht, schreib CHECK in die Kommentare, dann schauen wir drauf.</w:t>
      </w:r>
    </w:p>
    <w:p>
      <w:pPr>
        <w:spacing w:before="200"/>
      </w:pPr>
      <w:r>
        <w:rPr>
          <w:b/>
        </w:rPr>
        <w:t>CAPTION</w:t>
      </w:r>
    </w:p>
    <w:p>
      <w:r>
        <w:t>Passiert den Besten. Augen auf bei der Beraterwahl.</w:t>
      </w:r>
    </w:p>
    <w:p>
      <w:r>
        <w:rPr>
          <w:i/>
        </w:rPr>
        <w:t>Hinweis: Nur mit echter Einwilligung der Kundin; keine erkennbaren Details.</w:t>
      </w:r>
    </w:p>
    <w:p>
      <w:r>
        <w:br w:type="page"/>
      </w:r>
    </w:p>
    <w:p>
      <w:pPr>
        <w:pStyle w:val="Heading1"/>
      </w:pPr>
      <w:r>
        <w:t>Skript 18 von 30 · Das schlechteste Geschenk</w:t>
      </w:r>
    </w:p>
    <w:p>
      <w:r>
        <w:t>Praxisinhaber, MFA · Unpopuläre Meinung · Unpopuläre Meinung · 25 s · B</w:t>
      </w:r>
    </w:p>
    <w:p>
      <w:pPr>
        <w:spacing w:before="200"/>
      </w:pPr>
      <w:r>
        <w:rPr>
          <w:b/>
        </w:rPr>
        <w:t>VIRAL-VORBILD</w:t>
      </w:r>
    </w:p>
    <w:p>
      <w:r>
        <w:t>Hot Take, der Inhaber und MFA gegeneinander diskutieren lässt.</w:t>
      </w:r>
    </w:p>
    <w:p>
      <w:pPr>
        <w:spacing w:before="200"/>
      </w:pPr>
      <w:r>
        <w:rPr>
          <w:b/>
        </w:rPr>
        <w:t>COVER-TITEL</w:t>
      </w:r>
    </w:p>
    <w:p>
      <w:r>
        <w:t>Das schlechteste Geschenk</w:t>
      </w:r>
    </w:p>
    <w:p>
      <w:pPr>
        <w:spacing w:before="200"/>
      </w:pPr>
      <w:r>
        <w:rPr>
          <w:b/>
        </w:rPr>
        <w:t>VISUELLE HOOK</w:t>
      </w:r>
    </w:p>
    <w:p>
      <w:r>
        <w:t>Eine Geschenkbox mit 110 Euro darin; beim Öffnen sind nur noch 50 Euro übrig.</w:t>
      </w:r>
    </w:p>
    <w:p>
      <w:pPr>
        <w:spacing w:before="200"/>
      </w:pPr>
      <w:r>
        <w:rPr>
          <w:b/>
        </w:rPr>
        <w:t>EMOTION</w:t>
      </w:r>
    </w:p>
    <w:p>
      <w:r>
        <w:t>Widerspruch und Diskussionslust. Selbstbewusst, leicht provokant.</w:t>
      </w:r>
    </w:p>
    <w:p>
      <w:pPr>
        <w:spacing w:before="200"/>
      </w:pPr>
      <w:r>
        <w:rPr>
          <w:b/>
        </w:rPr>
        <w:t>SKRIPT</w:t>
      </w:r>
    </w:p>
    <w:p>
      <w:pPr>
        <w:ind w:left="1417"/>
      </w:pPr>
      <w:r>
        <w:rPr>
          <w:i/>
          <w:color w:val="808080"/>
          <w:sz w:val="19"/>
        </w:rPr>
        <w:t>✂ Sekunde 0: Geschenkbox, Einblendung „Unpopuläre Meinung“</w:t>
      </w:r>
    </w:p>
    <w:p>
      <w:r>
        <w:t>Unpopuläre Meinung: Eine Gehaltserhöhung ist eigentlich das schlechteste Geschenk, das du deiner MFA machen kannst.</w:t>
      </w:r>
    </w:p>
    <w:p>
      <w:r>
        <w:t>Und zwar nicht, weil sie es nicht verdient hätte, sondern weil so wenig davon bei ihr ankommt.</w:t>
      </w:r>
    </w:p>
    <w:p>
      <w:pPr>
        <w:ind w:left="1417"/>
      </w:pPr>
      <w:r>
        <w:rPr>
          <w:i/>
          <w:color w:val="808080"/>
          <w:sz w:val="19"/>
        </w:rPr>
        <w:t>✂ Box öffnet sich, nur 50 € übrig</w:t>
      </w:r>
    </w:p>
    <w:p>
      <w:r>
        <w:t>Du zahlst rund 110 Euro, und bei ihr kommen 50 Euro an. Der Rest geht an Steuern und Abgaben.</w:t>
      </w:r>
    </w:p>
    <w:p>
      <w:r>
        <w:t>Wenn du ihr dasselbe Geld über einen Sachbezug, ein Gesundheitsbudget oder die Betriebsrente gibst, kommt fast alles bei ihr an. Und sie merkt jeden Monat, dass das von dir kommt.</w:t>
      </w:r>
    </w:p>
    <w:p>
      <w:r>
        <w:t>Gleiches Geld, aber doppelt so viel Wirkung. Und jetzt seid ihr dran: MFA und Inhaber, wer sieht das anders?</w:t>
      </w:r>
    </w:p>
    <w:p>
      <w:pPr>
        <w:spacing w:before="200"/>
      </w:pPr>
      <w:r>
        <w:rPr>
          <w:b/>
        </w:rPr>
        <w:t>CAPTION</w:t>
      </w:r>
    </w:p>
    <w:p>
      <w:r>
        <w:t>Ja, das wird diskutiert 😂 Die Rechnung steht in Skript 1.</w:t>
      </w:r>
    </w:p>
    <w:p>
      <w:r>
        <w:t>#mfa #praxisinhaber #mitarbeiterbindung</w:t>
      </w:r>
    </w:p>
    <w:p>
      <w:r>
        <w:br w:type="page"/>
      </w:r>
    </w:p>
    <w:p>
      <w:pPr>
        <w:pStyle w:val="Heading1"/>
      </w:pPr>
      <w:r>
        <w:t>Skript 19 von 30 · Was bleibt? Folge 4: Praxisinhaberin</w:t>
      </w:r>
    </w:p>
    <w:p>
      <w:r>
        <w:t>Praxisinhaber · Netto-Serie · Mythos-Bruch · 40 s · B</w:t>
      </w:r>
    </w:p>
    <w:p>
      <w:pPr>
        <w:spacing w:before="200"/>
      </w:pPr>
      <w:r>
        <w:rPr>
          <w:b/>
        </w:rPr>
        <w:t>VIRAL-VORBILD</w:t>
      </w:r>
    </w:p>
    <w:p>
      <w:r>
        <w:t>Netto-Offenlegung für Selbstständige: Mythos „Praxis = Porsche“.</w:t>
      </w:r>
    </w:p>
    <w:p>
      <w:pPr>
        <w:spacing w:before="200"/>
      </w:pPr>
      <w:r>
        <w:rPr>
          <w:b/>
        </w:rPr>
        <w:t>COVER-TITEL</w:t>
      </w:r>
    </w:p>
    <w:p>
      <w:r>
        <w:t>Was bleibt? #4 Praxis</w:t>
      </w:r>
    </w:p>
    <w:p>
      <w:pPr>
        <w:spacing w:before="200"/>
      </w:pPr>
      <w:r>
        <w:rPr>
          <w:b/>
        </w:rPr>
        <w:t>VISUELLE HOOK</w:t>
      </w:r>
    </w:p>
    <w:p>
      <w:r>
        <w:t>Die Umsatz-Zahl steht groß an der Wand, dann fliegen Kostenblöcke als Klebezettel ab, bis wenig übrig ist.</w:t>
      </w:r>
    </w:p>
    <w:p>
      <w:pPr>
        <w:spacing w:before="200"/>
      </w:pPr>
      <w:r>
        <w:rPr>
          <w:b/>
        </w:rPr>
        <w:t>EMOTION</w:t>
      </w:r>
    </w:p>
    <w:p>
      <w:r>
        <w:t>Aha und Respekt. Sachlich und anerkennend.</w:t>
      </w:r>
    </w:p>
    <w:p>
      <w:pPr>
        <w:spacing w:before="200"/>
      </w:pPr>
      <w:r>
        <w:rPr>
          <w:b/>
        </w:rPr>
        <w:t>SKRIPT</w:t>
      </w:r>
    </w:p>
    <w:p>
      <w:pPr>
        <w:ind w:left="1417"/>
      </w:pPr>
      <w:r>
        <w:rPr>
          <w:i/>
          <w:color w:val="808080"/>
          <w:sz w:val="19"/>
        </w:rPr>
        <w:t>✂ Sekunde 0: Umsatz an der Wand, Einblendung „Was bleibt? #4 Praxis“</w:t>
      </w:r>
    </w:p>
    <w:p>
      <w:r>
        <w:t>Umsatz ist nicht gleich Gewinn, und ich zeig dir heute, was einer Praxisinhaberin am Ende wirklich bleibt.</w:t>
      </w:r>
    </w:p>
    <w:p>
      <w:pPr>
        <w:ind w:left="1417"/>
      </w:pPr>
      <w:r>
        <w:rPr>
          <w:i/>
          <w:color w:val="808080"/>
          <w:sz w:val="19"/>
        </w:rPr>
        <w:t>✂ Klebezettel fliegen ab: Personal, Miete, Geräte, Kredit</w:t>
      </w:r>
    </w:p>
    <w:p>
      <w:r>
        <w:t>Ihre Praxis macht [ECHTE ZAHL EINSETZEN] Euro Umsatz. Davon geht über die Hälfte für das Personal weg, dann kommen Miete, Geräte und der Kredit für die Praxis.</w:t>
      </w:r>
    </w:p>
    <w:p>
      <w:r>
        <w:t>Als Gewinn bleiben [ZAHL] Euro, und darauf zahlt sie den Spitzensteuersatz.</w:t>
      </w:r>
    </w:p>
    <w:p>
      <w:r>
        <w:t>Am Ende hat sie [ZAHL] Euro zum Leben, und ihre komplette Altersvorsorge muss sie davon auch noch selbst aufbauen.</w:t>
      </w:r>
    </w:p>
    <w:p>
      <w:r>
        <w:t>Also, wenn das nächste Mal jemand sagt, Praxis heißt automatisch Porsche, schick ihm dieses Video.</w:t>
      </w:r>
    </w:p>
    <w:p>
      <w:r>
        <w:t>Wenn du wissen willst, wo die drei größten Hebel in deiner Praxis liegen, schreib PRAXIS in die Kommentare.</w:t>
      </w:r>
    </w:p>
    <w:p>
      <w:pPr>
        <w:spacing w:before="200"/>
      </w:pPr>
      <w:r>
        <w:rPr>
          <w:b/>
        </w:rPr>
        <w:t>CAPTION</w:t>
      </w:r>
    </w:p>
    <w:p>
      <w:r>
        <w:t>Selbst und ständig. Und trotzdem denken alle, Praxis = Porsche 🥲</w:t>
      </w:r>
    </w:p>
    <w:p>
      <w:r>
        <w:br w:type="page"/>
      </w:r>
    </w:p>
    <w:p>
      <w:pPr>
        <w:pStyle w:val="Heading1"/>
      </w:pPr>
      <w:r>
        <w:t>Skript 20 von 30 · 10 Zahlen für MFA (Karussell)</w:t>
      </w:r>
    </w:p>
    <w:p>
      <w:r>
        <w:t>MFA · Spickzettel-Karussell · Zahl-Schock · 11 Folien · Z</w:t>
      </w:r>
    </w:p>
    <w:p>
      <w:pPr>
        <w:spacing w:before="200"/>
      </w:pPr>
      <w:r>
        <w:rPr>
          <w:b/>
        </w:rPr>
        <w:t>VIRAL-VORBILD</w:t>
      </w:r>
    </w:p>
    <w:p>
      <w:r>
        <w:t>Zahlen-Liste zum Speichern; jede Folie ein kleines Aha.</w:t>
      </w:r>
    </w:p>
    <w:p>
      <w:pPr>
        <w:spacing w:before="200"/>
      </w:pPr>
      <w:r>
        <w:rPr>
          <w:b/>
        </w:rPr>
        <w:t>COVER-TITEL</w:t>
      </w:r>
    </w:p>
    <w:p>
      <w:r>
        <w:t>10 Zahlen für jede MFA</w:t>
      </w:r>
    </w:p>
    <w:p>
      <w:pPr>
        <w:spacing w:before="200"/>
      </w:pPr>
      <w:r>
        <w:rPr>
          <w:b/>
        </w:rPr>
        <w:t>VISUELLE HOOK</w:t>
      </w:r>
    </w:p>
    <w:p>
      <w:r>
        <w:t>Cover-Folie: ein ausgedruckter Zettel am Kühlschrank im Pausenraum.</w:t>
      </w:r>
    </w:p>
    <w:p>
      <w:pPr>
        <w:spacing w:before="200"/>
      </w:pPr>
      <w:r>
        <w:rPr>
          <w:b/>
        </w:rPr>
        <w:t>EMOTION</w:t>
      </w:r>
    </w:p>
    <w:p>
      <w:r>
        <w:t>Stolz und Nutzwert. Hell und praktisch.</w:t>
      </w:r>
    </w:p>
    <w:p>
      <w:pPr>
        <w:spacing w:before="200"/>
      </w:pPr>
      <w:r>
        <w:rPr>
          <w:b/>
        </w:rPr>
        <w:t>SKRIPT (Folientexte)</w:t>
      </w:r>
    </w:p>
    <w:p>
      <w:r>
        <w:t>Folie 1: Diese 10 Zahlen sollte jede MFA 2026 kennen.</w:t>
      </w:r>
    </w:p>
    <w:p>
      <w:r>
        <w:t>Folie 2: 48 Prozent: So hoch ist das Rentenniveau, gemessen am Durchschnittsverdienst.</w:t>
      </w:r>
    </w:p>
    <w:p>
      <w:r>
        <w:t>Folie 3: 2031: Bis dahin ist dieses Niveau gesetzlich gesichert, danach ist es offen.</w:t>
      </w:r>
    </w:p>
    <w:p>
      <w:r>
        <w:t>Folie 4: 15 Prozent: So viel muss dein Chef dazulegen, wenn du in die Betriebsrente einzahlst.</w:t>
      </w:r>
    </w:p>
    <w:p>
      <w:r>
        <w:t>Folie 5: 55 Euro: So wenig kosten dich 100 Euro Betriebsrente netto.</w:t>
      </w:r>
    </w:p>
    <w:p>
      <w:r>
        <w:t>Folie 6: 50 Euro: So viel darf dir dein Chef jeden Monat steuerfrei als Sachbezug geben.</w:t>
      </w:r>
    </w:p>
    <w:p>
      <w:r>
        <w:t>Folie 7: 2.575 Euro: Bis zu diesem Bruttogehalt gibt es eine Extra-Förderung für deine Betriebsrente.</w:t>
      </w:r>
    </w:p>
    <w:p>
      <w:r>
        <w:t>Folie 8: 288 Euro: So viel erstattet das Finanzamt deiner Praxis dafür, ab 2027 sogar bis zu 360 Euro.</w:t>
      </w:r>
    </w:p>
    <w:p>
      <w:r>
        <w:t>Folie 9: 3 bis 6: So viele Monatsausgaben solltest du als Notgroschen auf dem Konto haben.</w:t>
      </w:r>
    </w:p>
    <w:p>
      <w:r>
        <w:t>Folie 10: 80 Prozent: Mehr von deinem Netto kannst du über eine BU nicht absichern.</w:t>
      </w:r>
    </w:p>
    <w:p>
      <w:r>
        <w:t>Folie 11: Speicher dir das und schreib MFA in die Kommentare, wenn du wissen willst, was davon für dich zählt.</w:t>
      </w:r>
    </w:p>
    <w:p>
      <w:pPr>
        <w:spacing w:before="200"/>
      </w:pPr>
      <w:r>
        <w:rPr>
          <w:b/>
        </w:rPr>
        <w:t>CAPTION</w:t>
      </w:r>
    </w:p>
    <w:p>
      <w:r>
        <w:t>Druck's aus, häng's in den Pausenraum ;)</w:t>
      </w:r>
    </w:p>
    <w:p>
      <w:r>
        <w:t>#mfa #finanzwissen #zahlen2026</w:t>
      </w:r>
    </w:p>
    <w:p>
      <w:r>
        <w:br w:type="page"/>
      </w:r>
    </w:p>
    <w:p>
      <w:pPr>
        <w:pStyle w:val="Heading1"/>
      </w:pPr>
      <w:r>
        <w:t>Skript 21 von 30 · KI fragt man nicht</w:t>
      </w:r>
    </w:p>
    <w:p>
      <w:r>
        <w:t>alle · Sketch · POV-Sketch · 20 s · Z</w:t>
      </w:r>
    </w:p>
    <w:p>
      <w:pPr>
        <w:spacing w:before="200"/>
      </w:pPr>
      <w:r>
        <w:rPr>
          <w:b/>
        </w:rPr>
        <w:t>VIRAL-VORBILD</w:t>
      </w:r>
    </w:p>
    <w:p>
      <w:r>
        <w:t>Aktueller Alltag als Sketch (KI fragen): Humor und Wiedererkennen.</w:t>
      </w:r>
    </w:p>
    <w:p>
      <w:pPr>
        <w:spacing w:before="200"/>
      </w:pPr>
      <w:r>
        <w:rPr>
          <w:b/>
        </w:rPr>
        <w:t>COVER-TITEL</w:t>
      </w:r>
    </w:p>
    <w:p>
      <w:r>
        <w:t>KI fragt man nicht</w:t>
      </w:r>
    </w:p>
    <w:p>
      <w:pPr>
        <w:spacing w:before="200"/>
      </w:pPr>
      <w:r>
        <w:rPr>
          <w:b/>
        </w:rPr>
        <w:t>VISUELLE HOOK</w:t>
      </w:r>
    </w:p>
    <w:p>
      <w:r>
        <w:t>Das Handy antwortet mit Roboterstimme, du schaust immer skeptischer und am Ende direkt in die Kamera.</w:t>
      </w:r>
    </w:p>
    <w:p>
      <w:pPr>
        <w:spacing w:before="200"/>
      </w:pPr>
      <w:r>
        <w:rPr>
          <w:b/>
        </w:rPr>
        <w:t>EMOTION</w:t>
      </w:r>
    </w:p>
    <w:p>
      <w:r>
        <w:t>Humor und leichte Skepsis. Trocken, Augenbraue hoch.</w:t>
      </w:r>
    </w:p>
    <w:p>
      <w:pPr>
        <w:spacing w:before="200"/>
      </w:pPr>
      <w:r>
        <w:rPr>
          <w:b/>
        </w:rPr>
        <w:t>SKRIPT</w:t>
      </w:r>
    </w:p>
    <w:p>
      <w:pPr>
        <w:ind w:left="1417"/>
      </w:pPr>
      <w:r>
        <w:rPr>
          <w:i/>
          <w:color w:val="808080"/>
          <w:sz w:val="19"/>
        </w:rPr>
        <w:t>✂ Sekunde 0: Einblendung „POV: Du fragst die KI, ob deine BU gut ist“</w:t>
      </w:r>
    </w:p>
    <w:p>
      <w:r>
        <w:t>Z (tippt): Hey, ist meine BU eigentlich gut?</w:t>
      </w:r>
    </w:p>
    <w:p>
      <w:r>
        <w:t>HANDY (monotone Roboterstimme): Die Berufsunfähigkeitsversicherung ist eine gute Wahl. Sie bietet Schutz.</w:t>
      </w:r>
    </w:p>
    <w:p>
      <w:r>
        <w:t>Z: Okay, und darf mich die Versicherung auf einen anderen Beruf verweisen?</w:t>
      </w:r>
    </w:p>
    <w:p>
      <w:r>
        <w:t>HANDY: Die Berufsunfähigkeitsversicherung ist eine gute Wahl. Sie bietet Schutz.</w:t>
      </w:r>
    </w:p>
    <w:p>
      <w:pPr>
        <w:ind w:left="1417"/>
      </w:pPr>
      <w:r>
        <w:rPr>
          <w:i/>
          <w:color w:val="808080"/>
          <w:sz w:val="19"/>
        </w:rPr>
        <w:t>✂ Z schaut langsam in die Kamera, Einblendung „I doubt it.“</w:t>
      </w:r>
    </w:p>
    <w:p>
      <w:r>
        <w:t>Z: Beim Thema Geld würde ich mich vielleicht nicht nur auf die KI verlassen. Schick das mal der Kollegin, die wirklich alles ChatGPT fragt.</w:t>
      </w:r>
    </w:p>
    <w:p>
      <w:pPr>
        <w:spacing w:before="200"/>
      </w:pPr>
      <w:r>
        <w:rPr>
          <w:b/>
        </w:rPr>
        <w:t>CAPTION</w:t>
      </w:r>
    </w:p>
    <w:p>
      <w:r>
        <w:t>Beim Thema Geld nicht nur auf KI stützen, sondern auf Erfahrung 🫂</w:t>
      </w:r>
    </w:p>
    <w:p>
      <w:r>
        <w:br w:type="page"/>
      </w:r>
    </w:p>
    <w:p>
      <w:pPr>
        <w:pStyle w:val="Heading1"/>
      </w:pPr>
      <w:r>
        <w:t>Skript 22 von 30 · Ihr rennt für andere</w:t>
      </w:r>
    </w:p>
    <w:p>
      <w:r>
        <w:t>Pflege · Identität · Identität zuerst · 20 s · Z</w:t>
      </w:r>
    </w:p>
    <w:p>
      <w:pPr>
        <w:spacing w:before="200"/>
      </w:pPr>
      <w:r>
        <w:rPr>
          <w:b/>
        </w:rPr>
        <w:t>VIRAL-VORBILD</w:t>
      </w:r>
    </w:p>
    <w:p>
      <w:r>
        <w:t>Identitäts-Reel (euer bester Inhaltstyp): „Wir kümmern uns um alle außer uns“.</w:t>
      </w:r>
    </w:p>
    <w:p>
      <w:pPr>
        <w:spacing w:before="200"/>
      </w:pPr>
      <w:r>
        <w:rPr>
          <w:b/>
        </w:rPr>
        <w:t>COVER-TITEL</w:t>
      </w:r>
    </w:p>
    <w:p>
      <w:r>
        <w:t>Wer versorgt dich mit 67?</w:t>
      </w:r>
    </w:p>
    <w:p>
      <w:pPr>
        <w:spacing w:before="200"/>
      </w:pPr>
      <w:r>
        <w:rPr>
          <w:b/>
        </w:rPr>
        <w:t>VISUELLE HOOK</w:t>
      </w:r>
    </w:p>
    <w:p>
      <w:r>
        <w:t>Lange Kamerafahrt im Kasack durch den Flur; du bleibst abrupt stehen und schaust in die Kamera.</w:t>
      </w:r>
    </w:p>
    <w:p>
      <w:pPr>
        <w:spacing w:before="200"/>
      </w:pPr>
      <w:r>
        <w:rPr>
          <w:b/>
        </w:rPr>
        <w:t>EMOTION</w:t>
      </w:r>
    </w:p>
    <w:p>
      <w:r>
        <w:t>Rührung und Wachrütteln. Langsam, eindringlich, leise.</w:t>
      </w:r>
    </w:p>
    <w:p>
      <w:pPr>
        <w:spacing w:before="200"/>
      </w:pPr>
      <w:r>
        <w:rPr>
          <w:b/>
        </w:rPr>
        <w:t>SKRIPT</w:t>
      </w:r>
    </w:p>
    <w:p>
      <w:pPr>
        <w:ind w:left="1417"/>
      </w:pPr>
      <w:r>
        <w:rPr>
          <w:i/>
          <w:color w:val="808080"/>
          <w:sz w:val="19"/>
        </w:rPr>
        <w:t>✂ Sekunde 0: Flurfahrt, Z bleibt stehen</w:t>
      </w:r>
    </w:p>
    <w:p>
      <w:r>
        <w:t>Du hast heute wahrscheinlich 14 Menschen versorgt. Aber hast du dir schon mal überlegt, wer eigentlich dich versorgt, wenn du 67 bist?</w:t>
      </w:r>
    </w:p>
    <w:p>
      <w:r>
        <w:t>Schichtdienst, vielleicht Teilzeit, vielleicht Kinder, und jede dieser Lücken landet am Ende in deiner Rente.</w:t>
      </w:r>
    </w:p>
    <w:p>
      <w:r>
        <w:t>Das soll dir keine Angst machen. Ich will nur, dass du dir heute zehn Minuten nimmst und dir das einmal anschaust.</w:t>
      </w:r>
    </w:p>
    <w:p>
      <w:r>
        <w:t>Schreib PFLEGE in die Kommentare, dann schick ich dir unseren Kurzcheck.</w:t>
      </w:r>
    </w:p>
    <w:p>
      <w:pPr>
        <w:spacing w:before="200"/>
      </w:pPr>
      <w:r>
        <w:rPr>
          <w:b/>
        </w:rPr>
        <w:t>CAPTION</w:t>
      </w:r>
    </w:p>
    <w:p>
      <w:r>
        <w:t>Ihr rennt für andere, wer rennt für euch? 🩺</w:t>
      </w:r>
    </w:p>
    <w:p>
      <w:r>
        <w:t>#pflege #rente #rentenlücke</w:t>
      </w:r>
    </w:p>
    <w:p>
      <w:r>
        <w:br w:type="page"/>
      </w:r>
    </w:p>
    <w:p>
      <w:pPr>
        <w:pStyle w:val="Heading1"/>
      </w:pPr>
      <w:r>
        <w:t>Skript 23 von 30 · Waschmaschine kaputt</w:t>
      </w:r>
    </w:p>
    <w:p>
      <w:r>
        <w:t>MFA, Pflege · Zwei-Personen-Vergleich · Zwei Menschen · 30 s · Z</w:t>
      </w:r>
    </w:p>
    <w:p>
      <w:pPr>
        <w:spacing w:before="200"/>
      </w:pPr>
      <w:r>
        <w:rPr>
          <w:b/>
        </w:rPr>
        <w:t>VIRAL-VORBILD</w:t>
      </w:r>
    </w:p>
    <w:p>
      <w:r>
        <w:t>Zwei Menschen, gleiche Lage: Alltagssituation macht den Unterschied sichtbar.</w:t>
      </w:r>
    </w:p>
    <w:p>
      <w:pPr>
        <w:spacing w:before="200"/>
      </w:pPr>
      <w:r>
        <w:rPr>
          <w:b/>
        </w:rPr>
        <w:t>COVER-TITEL</w:t>
      </w:r>
    </w:p>
    <w:p>
      <w:r>
        <w:t>Waschmaschine kaputt</w:t>
      </w:r>
    </w:p>
    <w:p>
      <w:pPr>
        <w:spacing w:before="200"/>
      </w:pPr>
      <w:r>
        <w:rPr>
          <w:b/>
        </w:rPr>
        <w:t>VISUELLE HOOK</w:t>
      </w:r>
    </w:p>
    <w:p>
      <w:r>
        <w:t>Split-Screen: links Panik am Handy, rechts ein entspannter Klick auf „Bestellen“.</w:t>
      </w:r>
    </w:p>
    <w:p>
      <w:pPr>
        <w:spacing w:before="200"/>
      </w:pPr>
      <w:r>
        <w:rPr>
          <w:b/>
        </w:rPr>
        <w:t>EMOTION</w:t>
      </w:r>
    </w:p>
    <w:p>
      <w:r>
        <w:t>Wiedererkennen, dann Erleichterung. Alltagsnah, ein bisschen dramatisch gespielt.</w:t>
      </w:r>
    </w:p>
    <w:p>
      <w:pPr>
        <w:spacing w:before="200"/>
      </w:pPr>
      <w:r>
        <w:rPr>
          <w:b/>
        </w:rPr>
        <w:t>SKRIPT</w:t>
      </w:r>
    </w:p>
    <w:p>
      <w:pPr>
        <w:ind w:left="1417"/>
      </w:pPr>
      <w:r>
        <w:rPr>
          <w:i/>
          <w:color w:val="808080"/>
          <w:sz w:val="19"/>
        </w:rPr>
        <w:t>✂ Sekunde 0: Split-Screen, Waschmaschine mit Fehlermeldung</w:t>
      </w:r>
    </w:p>
    <w:p>
      <w:r>
        <w:t>Die Waschmaschine geht kaputt, und zwei MFA erleben eine komplett unterschiedliche Woche.</w:t>
      </w:r>
    </w:p>
    <w:p>
      <w:pPr>
        <w:ind w:left="1417"/>
      </w:pPr>
      <w:r>
        <w:rPr>
          <w:i/>
          <w:color w:val="808080"/>
          <w:sz w:val="19"/>
        </w:rPr>
        <w:t>✂ Linke Seite</w:t>
      </w:r>
    </w:p>
    <w:p>
      <w:r>
        <w:t>Die eine schaut aufs Konto, bekommt Panik und ruft erstmal ihre Mama an, ob sie ihr was leihen kann.</w:t>
      </w:r>
    </w:p>
    <w:p>
      <w:pPr>
        <w:ind w:left="1417"/>
      </w:pPr>
      <w:r>
        <w:rPr>
          <w:i/>
          <w:color w:val="808080"/>
          <w:sz w:val="19"/>
        </w:rPr>
        <w:t>✂ Rechte Seite</w:t>
      </w:r>
    </w:p>
    <w:p>
      <w:r>
        <w:t>Die andere bestellt einfach eine neue, zuckt mit den Schultern und macht weiter.</w:t>
      </w:r>
    </w:p>
    <w:p>
      <w:pPr>
        <w:ind w:left="1417"/>
      </w:pPr>
      <w:r>
        <w:rPr>
          <w:i/>
          <w:color w:val="808080"/>
          <w:sz w:val="19"/>
        </w:rPr>
        <w:t>✂ Einblendung „3–6 Monatsausgaben“</w:t>
      </w:r>
    </w:p>
    <w:p>
      <w:r>
        <w:t>Der Unterschied ist ein Notgroschen. Drei bis sechs Monatsausgaben auf einem eigenen Konto, das du nicht anrührst.</w:t>
      </w:r>
    </w:p>
    <w:p>
      <w:r>
        <w:t>Das ist übrigens kein Geldanlage-Thema, sondern einfach Ruhe im Kopf.</w:t>
      </w:r>
    </w:p>
    <w:p>
      <w:r>
        <w:t>Hast du deinen schon? Schreib ja oder nein in die Kommentare.</w:t>
      </w:r>
    </w:p>
    <w:p>
      <w:pPr>
        <w:spacing w:before="200"/>
      </w:pPr>
      <w:r>
        <w:rPr>
          <w:b/>
        </w:rPr>
        <w:t>CAPTION</w:t>
      </w:r>
    </w:p>
    <w:p>
      <w:r>
        <w:t>Unerwartete Kosten? Kein Problem, wenn du vorbereitet bist 🛟</w:t>
      </w:r>
    </w:p>
    <w:p>
      <w:r>
        <w:br w:type="page"/>
      </w:r>
    </w:p>
    <w:p>
      <w:pPr>
        <w:pStyle w:val="Heading1"/>
      </w:pPr>
      <w:r>
        <w:t>Skript 24 von 30 · Spart überall, außer hier</w:t>
      </w:r>
    </w:p>
    <w:p>
      <w:r>
        <w:t>alle · Sketch · POV-Sketch · 20 s · B</w:t>
      </w:r>
    </w:p>
    <w:p>
      <w:pPr>
        <w:spacing w:before="200"/>
      </w:pPr>
      <w:r>
        <w:rPr>
          <w:b/>
        </w:rPr>
        <w:t>VIRAL-VORBILD</w:t>
      </w:r>
    </w:p>
    <w:p>
      <w:r>
        <w:t>Berater-Parodie (euer meistgeteiltes Format).</w:t>
      </w:r>
    </w:p>
    <w:p>
      <w:pPr>
        <w:spacing w:before="200"/>
      </w:pPr>
      <w:r>
        <w:rPr>
          <w:b/>
        </w:rPr>
        <w:t>COVER-TITEL</w:t>
      </w:r>
    </w:p>
    <w:p>
      <w:r>
        <w:t>Spart überall, außer hier</w:t>
      </w:r>
    </w:p>
    <w:p>
      <w:pPr>
        <w:spacing w:before="200"/>
      </w:pPr>
      <w:r>
        <w:rPr>
          <w:b/>
        </w:rPr>
        <w:t>VISUELLE HOOK</w:t>
      </w:r>
    </w:p>
    <w:p>
      <w:r>
        <w:t>Du hast einen Taschenrechner, streichst Zeilen auf einer Liste und setzt bei „BU“ einen Haken bei „günstigste“.</w:t>
      </w:r>
    </w:p>
    <w:p>
      <w:pPr>
        <w:spacing w:before="200"/>
      </w:pPr>
      <w:r>
        <w:rPr>
          <w:b/>
        </w:rPr>
        <w:t>EMOTION</w:t>
      </w:r>
    </w:p>
    <w:p>
      <w:r>
        <w:t>Augenrollen und Lachen. Ironisch überspielt.</w:t>
      </w:r>
    </w:p>
    <w:p>
      <w:pPr>
        <w:spacing w:before="200"/>
      </w:pPr>
      <w:r>
        <w:rPr>
          <w:b/>
        </w:rPr>
        <w:t>SKRIPT</w:t>
      </w:r>
    </w:p>
    <w:p>
      <w:pPr>
        <w:ind w:left="1417"/>
      </w:pPr>
      <w:r>
        <w:rPr>
          <w:i/>
          <w:color w:val="808080"/>
          <w:sz w:val="19"/>
        </w:rPr>
        <w:t>✂ Sekunde 0: Einblendung „Der Berater, der bei allem spart“</w:t>
      </w:r>
    </w:p>
    <w:p>
      <w:r>
        <w:t>BERATER: Also, Netflix kündigen wir, das Fitnessstudio auch, und den Urlaub machen wir halb so lang.</w:t>
      </w:r>
    </w:p>
    <w:p>
      <w:r>
        <w:t>KUNDE: Okay, und was ist mit meiner BU?</w:t>
      </w:r>
    </w:p>
    <w:p>
      <w:r>
        <w:t>BERATER: Ach, da nehmen wir einfach die günstigste, das reicht schon.</w:t>
      </w:r>
    </w:p>
    <w:p>
      <w:pPr>
        <w:ind w:left="1417"/>
      </w:pPr>
      <w:r>
        <w:rPr>
          <w:i/>
          <w:color w:val="808080"/>
          <w:sz w:val="19"/>
        </w:rPr>
        <w:t>✂ Kunde schaut in die Kamera, Einblendung „Bei der Arbeitskraft spart man nicht.“</w:t>
      </w:r>
    </w:p>
    <w:p>
      <w:r>
        <w:t>B (als er selbst): Bei allem kann man sparen, aber nicht bei der Absicherung deiner Arbeitskraft. Kennst du so einen Berater? Dann denk an dieses Video.</w:t>
      </w:r>
    </w:p>
    <w:p>
      <w:pPr>
        <w:spacing w:before="200"/>
      </w:pPr>
      <w:r>
        <w:rPr>
          <w:b/>
        </w:rPr>
        <w:t>CAPTION</w:t>
      </w:r>
    </w:p>
    <w:p>
      <w:r>
        <w:t>Wer schreibt, der bleibt 🥲 Bei der Arbeitskraft solltet ihr wirklich nicht sparen.</w:t>
      </w:r>
    </w:p>
    <w:p>
      <w:r>
        <w:br w:type="page"/>
      </w:r>
    </w:p>
    <w:p>
      <w:pPr>
        <w:pStyle w:val="Heading1"/>
      </w:pPr>
      <w:r>
        <w:t>Skript 25 von 30 · MFA gegen Arzt</w:t>
      </w:r>
    </w:p>
    <w:p>
      <w:r>
        <w:t>MFA, Ärzte · Zwei-Personen-Vergleich · Mythos-Bruch · 30 s · B und Z</w:t>
      </w:r>
    </w:p>
    <w:p>
      <w:pPr>
        <w:spacing w:before="200"/>
      </w:pPr>
      <w:r>
        <w:rPr>
          <w:b/>
        </w:rPr>
        <w:t>VIRAL-VORBILD</w:t>
      </w:r>
    </w:p>
    <w:p>
      <w:r>
        <w:t>Gerechtigkeitsfrage im Vergleich, die die Kommentare spaltet.</w:t>
      </w:r>
    </w:p>
    <w:p>
      <w:pPr>
        <w:spacing w:before="200"/>
      </w:pPr>
      <w:r>
        <w:rPr>
          <w:b/>
        </w:rPr>
        <w:t>COVER-TITEL</w:t>
      </w:r>
    </w:p>
    <w:p>
      <w:r>
        <w:t>Gleiche Praxis, anderes Konto</w:t>
      </w:r>
    </w:p>
    <w:p>
      <w:pPr>
        <w:spacing w:before="200"/>
      </w:pPr>
      <w:r>
        <w:rPr>
          <w:b/>
        </w:rPr>
        <w:t>VISUELLE HOOK</w:t>
      </w:r>
    </w:p>
    <w:p>
      <w:r>
        <w:t>Zwei Hände legen Gehaltsabrechnungen nebeneinander, die Zahlen sind geschwärzt, die Stapel unterschiedlich hoch.</w:t>
      </w:r>
    </w:p>
    <w:p>
      <w:pPr>
        <w:spacing w:before="200"/>
      </w:pPr>
      <w:r>
        <w:rPr>
          <w:b/>
        </w:rPr>
        <w:t>EMOTION</w:t>
      </w:r>
    </w:p>
    <w:p>
      <w:r>
        <w:t>Fairness-Gefühl und Verbundenheit. Ehrlich, auf Augenhöhe, kein Gegeneinander.</w:t>
      </w:r>
    </w:p>
    <w:p>
      <w:pPr>
        <w:spacing w:before="200"/>
      </w:pPr>
      <w:r>
        <w:rPr>
          <w:b/>
        </w:rPr>
        <w:t>SKRIPT</w:t>
      </w:r>
    </w:p>
    <w:p>
      <w:pPr>
        <w:ind w:left="1417"/>
      </w:pPr>
      <w:r>
        <w:rPr>
          <w:i/>
          <w:color w:val="808080"/>
          <w:sz w:val="19"/>
        </w:rPr>
        <w:t>✂ Sekunde 0: zwei Abrechnungen nebeneinander</w:t>
      </w:r>
    </w:p>
    <w:p>
      <w:r>
        <w:t>Z: Wir arbeiten in derselben Praxis mit denselben Patienten, und trotzdem sieht unser Konto komplett anders aus.</w:t>
      </w:r>
    </w:p>
    <w:p>
      <w:r>
        <w:t>Z: Ich hab immer gedacht, ich verdiene einfach zu wenig, um überhaupt etwas aufzubauen.</w:t>
      </w:r>
    </w:p>
    <w:p>
      <w:r>
        <w:t>B: Und ich hab gedacht, weil ich mehr verdiene, läuft das von allein. Dabei zahle ich auf jeden Euro mehr den Spitzensteuersatz.</w:t>
      </w:r>
    </w:p>
    <w:p>
      <w:r>
        <w:t>Z: Und erklärt hat es uns beiden ehrlich gesagt nie jemand.</w:t>
      </w:r>
    </w:p>
    <w:p>
      <w:pPr>
        <w:ind w:left="1417"/>
      </w:pPr>
      <w:r>
        <w:rPr>
          <w:i/>
          <w:color w:val="808080"/>
          <w:sz w:val="19"/>
        </w:rPr>
        <w:t>✂ Einblendung: „Andere Hebel für jeden“</w:t>
      </w:r>
    </w:p>
    <w:p>
      <w:r>
        <w:t>B: Die gute Nachricht ist: Für uns beide gibt es Hebel, es sind nur unterschiedliche.</w:t>
      </w:r>
    </w:p>
    <w:p>
      <w:r>
        <w:t>Schreibt MFA oder ARZT in die Kommentare, dann machen wir das nächste Video genau für euch.</w:t>
      </w:r>
    </w:p>
    <w:p>
      <w:pPr>
        <w:spacing w:before="200"/>
      </w:pPr>
      <w:r>
        <w:rPr>
          <w:b/>
        </w:rPr>
        <w:t>CAPTION</w:t>
      </w:r>
    </w:p>
    <w:p>
      <w:r>
        <w:t>Same same but different. Die Arbeit ist ähnlich, die Zahlen nicht, die Lösung auch nicht.</w:t>
      </w:r>
    </w:p>
    <w:p>
      <w:r>
        <w:br w:type="page"/>
      </w:r>
    </w:p>
    <w:p>
      <w:pPr>
        <w:pStyle w:val="Heading1"/>
      </w:pPr>
      <w:r>
        <w:t>Skript 26 von 30 · Altersvorsorgedepot: was wir wissen</w:t>
      </w:r>
    </w:p>
    <w:p>
      <w:r>
        <w:t>alle · Reaktion auf Schlagzeile · Mythos-Bruch · 30 s · B</w:t>
      </w:r>
    </w:p>
    <w:p>
      <w:pPr>
        <w:spacing w:before="200"/>
      </w:pPr>
      <w:r>
        <w:rPr>
          <w:b/>
        </w:rPr>
        <w:t>VIRAL-VORBILD</w:t>
      </w:r>
    </w:p>
    <w:p>
      <w:r>
        <w:t>Aktualität mit Einordnung: „Klingt gut, aber …“.</w:t>
      </w:r>
    </w:p>
    <w:p>
      <w:pPr>
        <w:spacing w:before="200"/>
      </w:pPr>
      <w:r>
        <w:rPr>
          <w:b/>
        </w:rPr>
        <w:t>COVER-TITEL</w:t>
      </w:r>
    </w:p>
    <w:p>
      <w:r>
        <w:t>Riester ist tot, was jetzt?</w:t>
      </w:r>
    </w:p>
    <w:p>
      <w:pPr>
        <w:spacing w:before="200"/>
      </w:pPr>
      <w:r>
        <w:rPr>
          <w:b/>
        </w:rPr>
        <w:t>VISUELLE HOOK</w:t>
      </w:r>
    </w:p>
    <w:p>
      <w:r>
        <w:t>Du legst eine Riester-Mappe in einen Karton mit der Aufschrift „Archiv“.</w:t>
      </w:r>
    </w:p>
    <w:p>
      <w:pPr>
        <w:spacing w:before="200"/>
      </w:pPr>
      <w:r>
        <w:rPr>
          <w:b/>
        </w:rPr>
        <w:t>EMOTION</w:t>
      </w:r>
    </w:p>
    <w:p>
      <w:r>
        <w:t>Neugier mit gesunder Skepsis. Nüchtern.</w:t>
      </w:r>
    </w:p>
    <w:p>
      <w:pPr>
        <w:spacing w:before="200"/>
      </w:pPr>
      <w:r>
        <w:rPr>
          <w:b/>
        </w:rPr>
        <w:t>SKRIPT</w:t>
      </w:r>
    </w:p>
    <w:p>
      <w:pPr>
        <w:ind w:left="1417"/>
      </w:pPr>
      <w:r>
        <w:rPr>
          <w:i/>
          <w:color w:val="808080"/>
          <w:sz w:val="19"/>
        </w:rPr>
        <w:t>✂ Sekunde 0: Riester-Mappe wandert ins Archiv</w:t>
      </w:r>
    </w:p>
    <w:p>
      <w:r>
        <w:t>Riester ist tot, und was jetzt kommt, klingt erstmal richtig gut. Aber eine wichtige Sache weiß bisher noch niemand.</w:t>
      </w:r>
    </w:p>
    <w:p>
      <w:pPr>
        <w:ind w:left="1417"/>
      </w:pPr>
      <w:r>
        <w:rPr>
          <w:i/>
          <w:color w:val="808080"/>
          <w:sz w:val="19"/>
        </w:rPr>
        <w:t>✂ Green Screen mit Schlagzeile zum Altersvorsorgedepot</w:t>
      </w:r>
    </w:p>
    <w:p>
      <w:r>
        <w:t>Das Neue heißt Altersvorsorgedepot. Der Staat fördert es mit 60 bis 540 Euro im Jahr, je nachdem, wie viel du einzahlst.</w:t>
      </w:r>
    </w:p>
    <w:p>
      <w:r>
        <w:t>Was aber noch komplett offen ist: Was diese Verträge am Ende kosten werden.</w:t>
      </w:r>
    </w:p>
    <w:p>
      <w:r>
        <w:t>Und die Kosten entscheiden am Ende darüber, ob sich so etwas lohnt oder nicht.</w:t>
      </w:r>
    </w:p>
    <w:p>
      <w:r>
        <w:t>Deshalb mein Rat: Renn nicht in den ersten Vertrag, den dir jemand anbietet. Folg uns, wir sagen dir Bescheid, sobald es klar ist.</w:t>
      </w:r>
    </w:p>
    <w:p>
      <w:pPr>
        <w:spacing w:before="200"/>
      </w:pPr>
      <w:r>
        <w:rPr>
          <w:b/>
        </w:rPr>
        <w:t>CAPTION</w:t>
      </w:r>
    </w:p>
    <w:p>
      <w:r>
        <w:t>Klingt geil, aber erstmal nur Theorie :/ Wir halten dich up to date.</w:t>
      </w:r>
    </w:p>
    <w:p>
      <w:r>
        <w:rPr>
          <w:i/>
        </w:rPr>
        <w:t>Hinweis: Vor Veröffentlichung die aktuelle Gesetzeslage prüfen.</w:t>
      </w:r>
    </w:p>
    <w:p>
      <w:r>
        <w:br w:type="page"/>
      </w:r>
    </w:p>
    <w:p>
      <w:pPr>
        <w:pStyle w:val="Heading1"/>
      </w:pPr>
      <w:r>
        <w:t>Skript 27 von 30 · Drei Fragen an jeden Berater</w:t>
      </w:r>
    </w:p>
    <w:p>
      <w:r>
        <w:t>angestellte Ärzte, Studis · Insider-Blick · Teuerster Fehler · 30 s · B</w:t>
      </w:r>
    </w:p>
    <w:p>
      <w:pPr>
        <w:spacing w:before="200"/>
      </w:pPr>
      <w:r>
        <w:rPr>
          <w:b/>
        </w:rPr>
        <w:t>VIRAL-VORBILD</w:t>
      </w:r>
    </w:p>
    <w:p>
      <w:r>
        <w:t>Feindbild Vertrieb mit Schutz-Nutzwert: wird in PJ-Gruppen geteilt.</w:t>
      </w:r>
    </w:p>
    <w:p>
      <w:pPr>
        <w:spacing w:before="200"/>
      </w:pPr>
      <w:r>
        <w:rPr>
          <w:b/>
        </w:rPr>
        <w:t>COVER-TITEL</w:t>
      </w:r>
    </w:p>
    <w:p>
      <w:r>
        <w:t>3 Fragen an jeden Berater</w:t>
      </w:r>
    </w:p>
    <w:p>
      <w:pPr>
        <w:spacing w:before="200"/>
      </w:pPr>
      <w:r>
        <w:rPr>
          <w:b/>
        </w:rPr>
        <w:t>VISUELLE HOOK</w:t>
      </w:r>
    </w:p>
    <w:p>
      <w:r>
        <w:t>Du hebst drei Finger, bei jeder Frage einen mehr, beim dritten mit ernstem Blick.</w:t>
      </w:r>
    </w:p>
    <w:p>
      <w:pPr>
        <w:spacing w:before="200"/>
      </w:pPr>
      <w:r>
        <w:rPr>
          <w:b/>
        </w:rPr>
        <w:t>EMOTION</w:t>
      </w:r>
    </w:p>
    <w:p>
      <w:r>
        <w:t>Selbstschutz und Bestärkung. Bestimmt, wie ein guter Rat unter Freunden.</w:t>
      </w:r>
    </w:p>
    <w:p>
      <w:pPr>
        <w:spacing w:before="200"/>
      </w:pPr>
      <w:r>
        <w:rPr>
          <w:b/>
        </w:rPr>
        <w:t>SKRIPT</w:t>
      </w:r>
    </w:p>
    <w:p>
      <w:pPr>
        <w:ind w:left="1417"/>
      </w:pPr>
      <w:r>
        <w:rPr>
          <w:i/>
          <w:color w:val="808080"/>
          <w:sz w:val="19"/>
        </w:rPr>
        <w:t>✂ Sekunde 0: ein Finger hoch</w:t>
      </w:r>
    </w:p>
    <w:p>
      <w:r>
        <w:t>Im PJ hat mir mal jemand einen Vertrag verkauft, und heute weiß ich genau, welche drei Fragen ich damals hätte stellen sollen.</w:t>
      </w:r>
    </w:p>
    <w:p>
      <w:r>
        <w:t>Erstens: Was kostet mich das im Jahr, und zwar in Euro, nicht in Prozent?</w:t>
      </w:r>
    </w:p>
    <w:p>
      <w:pPr>
        <w:ind w:left="1417"/>
      </w:pPr>
      <w:r>
        <w:rPr>
          <w:i/>
          <w:color w:val="808080"/>
          <w:sz w:val="19"/>
        </w:rPr>
        <w:t>✂ Zwei Finger</w:t>
      </w:r>
    </w:p>
    <w:p>
      <w:r>
        <w:t>Zweitens: Was passiert, wenn ich in ein paar Jahren aufhören will?</w:t>
      </w:r>
    </w:p>
    <w:p>
      <w:pPr>
        <w:ind w:left="1417"/>
      </w:pPr>
      <w:r>
        <w:rPr>
          <w:i/>
          <w:color w:val="808080"/>
          <w:sz w:val="19"/>
        </w:rPr>
        <w:t>✂ Drei Finger, ernster Blick</w:t>
      </w:r>
    </w:p>
    <w:p>
      <w:r>
        <w:t>Und drittens, die wichtigste: Was verdienst du eigentlich daran?</w:t>
      </w:r>
    </w:p>
    <w:p>
      <w:r>
        <w:t>Wenn jemand bei der dritten Frage anfängt rumzudrucksen, dann weißt du eigentlich schon alles.</w:t>
      </w:r>
    </w:p>
    <w:p>
      <w:r>
        <w:t>Schick das an deine PJ-Gruppe, die werden es dir danken.</w:t>
      </w:r>
    </w:p>
    <w:p>
      <w:pPr>
        <w:spacing w:before="200"/>
      </w:pPr>
      <w:r>
        <w:rPr>
          <w:b/>
        </w:rPr>
        <w:t>CAPTION</w:t>
      </w:r>
    </w:p>
    <w:p>
      <w:r>
        <w:t>Augen auf bei der Beraterwahl, schon im Studium 🩺</w:t>
      </w:r>
    </w:p>
    <w:p>
      <w:r>
        <w:rPr>
          <w:i/>
        </w:rPr>
        <w:t>Hinweis: Nur nutzen, wenn die PJ-Geschichte stimmt; sonst als Geschichte aus Zoes Freundeskreis erzählen.</w:t>
      </w:r>
    </w:p>
    <w:p>
      <w:r>
        <w:br w:type="page"/>
      </w:r>
    </w:p>
    <w:p>
      <w:pPr>
        <w:pStyle w:val="Heading1"/>
      </w:pPr>
      <w:r>
        <w:t>Skript 28 von 30 · Was bleibt? Folge 5: MFA Vollzeit</w:t>
      </w:r>
    </w:p>
    <w:p>
      <w:r>
        <w:t>MFA · Netto-Serie · Schätzfrage · 35 s · Z</w:t>
      </w:r>
    </w:p>
    <w:p>
      <w:pPr>
        <w:spacing w:before="200"/>
      </w:pPr>
      <w:r>
        <w:rPr>
          <w:b/>
        </w:rPr>
        <w:t>VIRAL-VORBILD</w:t>
      </w:r>
    </w:p>
    <w:p>
      <w:r>
        <w:t>Netto-Serie, Folge 5.</w:t>
      </w:r>
    </w:p>
    <w:p>
      <w:pPr>
        <w:spacing w:before="200"/>
      </w:pPr>
      <w:r>
        <w:rPr>
          <w:b/>
        </w:rPr>
        <w:t>COVER-TITEL</w:t>
      </w:r>
    </w:p>
    <w:p>
      <w:r>
        <w:t>Was bleibt? #5 MFA Vollzeit</w:t>
      </w:r>
    </w:p>
    <w:p>
      <w:pPr>
        <w:spacing w:before="200"/>
      </w:pPr>
      <w:r>
        <w:rPr>
          <w:b/>
        </w:rPr>
        <w:t>VISUELLE HOOK</w:t>
      </w:r>
    </w:p>
    <w:p>
      <w:r>
        <w:t>Mietvertrag und Rentenbescheid liegen nebeneinander, die Zahlen sind fast gleich.</w:t>
      </w:r>
    </w:p>
    <w:p>
      <w:pPr>
        <w:spacing w:before="200"/>
      </w:pPr>
      <w:r>
        <w:rPr>
          <w:b/>
        </w:rPr>
        <w:t>EMOTION</w:t>
      </w:r>
    </w:p>
    <w:p>
      <w:r>
        <w:t>Ernüchterung, dann Hoffnung. Warm und ermutigend.</w:t>
      </w:r>
    </w:p>
    <w:p>
      <w:pPr>
        <w:spacing w:before="200"/>
      </w:pPr>
      <w:r>
        <w:rPr>
          <w:b/>
        </w:rPr>
        <w:t>SKRIPT</w:t>
      </w:r>
    </w:p>
    <w:p>
      <w:pPr>
        <w:ind w:left="1417"/>
      </w:pPr>
      <w:r>
        <w:rPr>
          <w:i/>
          <w:color w:val="808080"/>
          <w:sz w:val="19"/>
        </w:rPr>
        <w:t>✂ Sekunde 0: Einblendung „Was bleibt? #5 MFA Vollzeit“</w:t>
      </w:r>
    </w:p>
    <w:p>
      <w:r>
        <w:t>MFA in Vollzeit mit 3.100 Euro brutto. Was glaubst du, was ihr im Alter von der gesetzlichen Rente bleibt?</w:t>
      </w:r>
    </w:p>
    <w:p>
      <w:pPr>
        <w:ind w:left="1417"/>
      </w:pPr>
      <w:r>
        <w:rPr>
          <w:i/>
          <w:color w:val="808080"/>
          <w:sz w:val="19"/>
        </w:rPr>
        <w:t>✂ Abrechnung wird freigelegt</w:t>
      </w:r>
    </w:p>
    <w:p>
      <w:r>
        <w:t>Heute bleiben ihr netto [ECHTE ZAHL EINSETZEN] Euro im Monat.</w:t>
      </w:r>
    </w:p>
    <w:p>
      <w:r>
        <w:t>Die gesetzliche Rente liegt bei 48 Prozent, und bei ihrem Gehalt heißt das ehrlich gesagt: Es reicht für die Miete, und viel mehr ist dann nicht drin.</w:t>
      </w:r>
    </w:p>
    <w:p>
      <w:pPr>
        <w:ind w:left="1417"/>
      </w:pPr>
      <w:r>
        <w:rPr>
          <w:i/>
          <w:color w:val="808080"/>
          <w:sz w:val="19"/>
        </w:rPr>
        <w:t>✂ Mietvertrag und Rentenbescheid nebeneinander</w:t>
      </w:r>
    </w:p>
    <w:p>
      <w:r>
        <w:t>Aber jetzt kommt die gute Nachricht: Einen großen Teil von dem, was ihr fehlt, kann ihre Praxis mitbezahlen, über Zuschüsse und steuerfreie Extras.</w:t>
      </w:r>
    </w:p>
    <w:p>
      <w:r>
        <w:t>Jede MFA kann sich ein Vermögen aufbauen, man muss nur wissen, wie. Schreib VOLLZEIT in die Kommentare, dann zeig ich dir deins.</w:t>
      </w:r>
    </w:p>
    <w:p>
      <w:pPr>
        <w:spacing w:before="200"/>
      </w:pPr>
      <w:r>
        <w:rPr>
          <w:b/>
        </w:rPr>
        <w:t>CAPTION</w:t>
      </w:r>
    </w:p>
    <w:p>
      <w:r>
        <w:t>Jede MFA kann sich ein Vermögen aufbauen, man muss nur wissen WIE 🫶🏼</w:t>
      </w:r>
    </w:p>
    <w:p>
      <w:r>
        <w:br w:type="page"/>
      </w:r>
    </w:p>
    <w:p>
      <w:pPr>
        <w:pStyle w:val="Heading1"/>
      </w:pPr>
      <w:r>
        <w:t>Skript 29 von 30 · Faustregel BU</w:t>
      </w:r>
    </w:p>
    <w:p>
      <w:r>
        <w:t>alle · Rechnung auf Papier · Ergebnis zuerst · 25 s · B</w:t>
      </w:r>
    </w:p>
    <w:p>
      <w:pPr>
        <w:spacing w:before="200"/>
      </w:pPr>
      <w:r>
        <w:rPr>
          <w:b/>
        </w:rPr>
        <w:t>VIRAL-VORBILD</w:t>
      </w:r>
    </w:p>
    <w:p>
      <w:r>
        <w:t>Eine Zeile Faustregel zum Speichern.</w:t>
      </w:r>
    </w:p>
    <w:p>
      <w:pPr>
        <w:spacing w:before="200"/>
      </w:pPr>
      <w:r>
        <w:rPr>
          <w:b/>
        </w:rPr>
        <w:t>COVER-TITEL</w:t>
      </w:r>
    </w:p>
    <w:p>
      <w:r>
        <w:t>Wie hoch muss deine BU sein?</w:t>
      </w:r>
    </w:p>
    <w:p>
      <w:pPr>
        <w:spacing w:before="200"/>
      </w:pPr>
      <w:r>
        <w:rPr>
          <w:b/>
        </w:rPr>
        <w:t>VISUELLE HOOK</w:t>
      </w:r>
    </w:p>
    <w:p>
      <w:r>
        <w:t>Du schreibst die Formel auf ein Whiteboard und unterstreichst sie zweimal.</w:t>
      </w:r>
    </w:p>
    <w:p>
      <w:pPr>
        <w:spacing w:before="200"/>
      </w:pPr>
      <w:r>
        <w:rPr>
          <w:b/>
        </w:rPr>
        <w:t>EMOTION</w:t>
      </w:r>
    </w:p>
    <w:p>
      <w:r>
        <w:t>Klarheit und Sicherheit. Ruhig und kompetent.</w:t>
      </w:r>
    </w:p>
    <w:p>
      <w:pPr>
        <w:spacing w:before="200"/>
      </w:pPr>
      <w:r>
        <w:rPr>
          <w:b/>
        </w:rPr>
        <w:t>SKRIPT</w:t>
      </w:r>
    </w:p>
    <w:p>
      <w:pPr>
        <w:ind w:left="1417"/>
      </w:pPr>
      <w:r>
        <w:rPr>
          <w:i/>
          <w:color w:val="808080"/>
          <w:sz w:val="19"/>
        </w:rPr>
        <w:t>✂ Sekunde 0: Whiteboard, Einblendung „Fixkosten ≤ BU ≤ 80 % Netto“</w:t>
      </w:r>
    </w:p>
    <w:p>
      <w:r>
        <w:t>Wie hoch deine Berufsunfähigkeitsrente sein sollte, kann ich dir in einer einzigen Zeile erklären.</w:t>
      </w:r>
    </w:p>
    <w:p>
      <w:r>
        <w:t>Die Untergrenze sind deine Fixkosten. Also alles, was jeden Monat sicher rausgeht, Miete, Versicherungen, Kredite.</w:t>
      </w:r>
    </w:p>
    <w:p>
      <w:r>
        <w:t>Die Obergrenze liegt bei etwa 80 Prozent von deinem Netto, denn mehr versichert dir keine Gesellschaft.</w:t>
      </w:r>
    </w:p>
    <w:p>
      <w:pPr>
        <w:ind w:left="1417"/>
      </w:pPr>
      <w:r>
        <w:rPr>
          <w:i/>
          <w:color w:val="808080"/>
          <w:sz w:val="19"/>
        </w:rPr>
        <w:t>✂ Du unterstreichst die Formel zweimal</w:t>
      </w:r>
    </w:p>
    <w:p>
      <w:r>
        <w:t>Irgendwo dazwischen liegt deine Zahl. Und danach solltest du unbedingt prüfen, ob die Bedingungen auch wirklich zu deinem Fach passen.</w:t>
      </w:r>
    </w:p>
    <w:p>
      <w:r>
        <w:t>Schreib BU in die Kommentare, dann schauen wir uns deine an.</w:t>
      </w:r>
    </w:p>
    <w:p>
      <w:pPr>
        <w:spacing w:before="200"/>
      </w:pPr>
      <w:r>
        <w:rPr>
          <w:b/>
        </w:rPr>
        <w:t>CAPTION</w:t>
      </w:r>
    </w:p>
    <w:p>
      <w:r>
        <w:t>Minimum deine Fixkosten und max. 80% deines Netto ;) safety first.</w:t>
      </w:r>
    </w:p>
    <w:p>
      <w:r>
        <w:br w:type="page"/>
      </w:r>
    </w:p>
    <w:p>
      <w:pPr>
        <w:pStyle w:val="Heading1"/>
      </w:pPr>
      <w:r>
        <w:t>Skript 30 von 30 · Warum es uns gibt</w:t>
      </w:r>
    </w:p>
    <w:p>
      <w:r>
        <w:t>alle · Identität · Mythos-Bruch · 30 s · B</w:t>
      </w:r>
    </w:p>
    <w:p>
      <w:pPr>
        <w:spacing w:before="200"/>
      </w:pPr>
      <w:r>
        <w:rPr>
          <w:b/>
        </w:rPr>
        <w:t>VIRAL-VORBILD</w:t>
      </w:r>
    </w:p>
    <w:p>
      <w:r>
        <w:t>Gesicht statt Logo: persönliche Geschichte statt „Willkommen bei …“.</w:t>
      </w:r>
    </w:p>
    <w:p>
      <w:pPr>
        <w:spacing w:before="200"/>
      </w:pPr>
      <w:r>
        <w:rPr>
          <w:b/>
        </w:rPr>
        <w:t>COVER-TITEL</w:t>
      </w:r>
    </w:p>
    <w:p>
      <w:r>
        <w:t>Warum es uns gibt</w:t>
      </w:r>
    </w:p>
    <w:p>
      <w:pPr>
        <w:spacing w:before="200"/>
      </w:pPr>
      <w:r>
        <w:rPr>
          <w:b/>
        </w:rPr>
        <w:t>VISUELLE HOOK</w:t>
      </w:r>
    </w:p>
    <w:p>
      <w:r>
        <w:t>Ruhiges Porträt ohne Musik, nur deine Stimme; optional ein altes Foto deines Vaters im Kittel.</w:t>
      </w:r>
    </w:p>
    <w:p>
      <w:pPr>
        <w:spacing w:before="200"/>
      </w:pPr>
      <w:r>
        <w:rPr>
          <w:b/>
        </w:rPr>
        <w:t>EMOTION</w:t>
      </w:r>
    </w:p>
    <w:p>
      <w:r>
        <w:t>Ehrlichkeit und Vertrauen. Leise, persönlich, langsam.</w:t>
      </w:r>
    </w:p>
    <w:p>
      <w:pPr>
        <w:spacing w:before="200"/>
      </w:pPr>
      <w:r>
        <w:rPr>
          <w:b/>
        </w:rPr>
        <w:t>SKRIPT</w:t>
      </w:r>
    </w:p>
    <w:p>
      <w:pPr>
        <w:ind w:left="1417"/>
      </w:pPr>
      <w:r>
        <w:rPr>
          <w:i/>
          <w:color w:val="808080"/>
          <w:sz w:val="19"/>
        </w:rPr>
        <w:t>✂ Sekunde 0: ruhiges Porträt, kein Intro, keine Musik</w:t>
      </w:r>
    </w:p>
    <w:p>
      <w:r>
        <w:t>Mein Vater ist Arzt, und bis heute hat ihm eigentlich nie jemand richtig erklärt, wie er mit seinem Geld umgehen soll.</w:t>
      </w:r>
    </w:p>
    <w:p>
      <w:pPr>
        <w:ind w:left="1417"/>
      </w:pPr>
      <w:r>
        <w:rPr>
          <w:i/>
          <w:color w:val="808080"/>
          <w:sz w:val="19"/>
        </w:rPr>
        <w:t>✂ Optional: altes Foto des Vaters im Kittel</w:t>
      </w:r>
    </w:p>
    <w:p>
      <w:r>
        <w:t>Er kann Menschenleben retten, aber er konnte mir lange nicht sagen, was seine Rente später einmal kosten wird.</w:t>
      </w:r>
    </w:p>
    <w:p>
      <w:r>
        <w:t>Und das liegt nicht daran, dass er es nicht verstehen würde, sondern daran, dass es ihm schlicht keiner gezeigt hat.</w:t>
      </w:r>
    </w:p>
    <w:p>
      <w:r>
        <w:t>Genau deshalb gibt es Finanz-Medizin. Damit Menschen, die sich jeden Tag um andere kümmern, auch wissen, wie es um ihre eigenen Finanzen steht.</w:t>
      </w:r>
    </w:p>
    <w:p>
      <w:r>
        <w:t>Wenn du das für dich wissen willst, schreib CHECK in die Kommentare. Dein Finanzbefund ist kostenlos.</w:t>
      </w:r>
    </w:p>
    <w:p>
      <w:pPr>
        <w:spacing w:before="200"/>
      </w:pPr>
      <w:r>
        <w:rPr>
          <w:b/>
        </w:rPr>
        <w:t>CAPTION</w:t>
      </w:r>
    </w:p>
    <w:p>
      <w:r>
        <w:t>Ihr kümmert euch um Patienten. Wir uns um euch 🩺</w:t>
      </w:r>
    </w:p>
    <w:p>
      <w:r>
        <w:rPr>
          <w:i/>
        </w:rPr>
        <w:t>Hinweis: Nur so sagen, wenn es stimmt; die Formulierung mit dem Vater abstimmen.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